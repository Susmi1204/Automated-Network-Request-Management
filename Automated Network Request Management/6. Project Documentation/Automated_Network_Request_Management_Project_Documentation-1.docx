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3E1" w:rsidRDefault="006B43E1" w:rsidP="006B43E1">
      <w:pPr>
        <w:jc w:val="center"/>
        <w:rPr>
          <w:color w:val="1F497D" w:themeColor="text2"/>
          <w:sz w:val="36"/>
          <w:szCs w:val="36"/>
        </w:rPr>
      </w:pPr>
    </w:p>
    <w:p w:rsidR="006B43E1" w:rsidRDefault="006B43E1" w:rsidP="006B43E1">
      <w:pPr>
        <w:jc w:val="center"/>
        <w:rPr>
          <w:color w:val="1F497D" w:themeColor="text2"/>
          <w:sz w:val="36"/>
          <w:szCs w:val="36"/>
        </w:rPr>
      </w:pPr>
    </w:p>
    <w:p w:rsidR="006B43E1" w:rsidRDefault="006B43E1" w:rsidP="006B43E1">
      <w:pPr>
        <w:jc w:val="center"/>
        <w:rPr>
          <w:color w:val="1F497D" w:themeColor="text2"/>
          <w:sz w:val="36"/>
          <w:szCs w:val="36"/>
        </w:rPr>
      </w:pPr>
    </w:p>
    <w:p w:rsidR="006B43E1" w:rsidRDefault="006B43E1" w:rsidP="006B43E1">
      <w:pPr>
        <w:jc w:val="center"/>
        <w:rPr>
          <w:color w:val="632423" w:themeColor="accent2" w:themeShade="80"/>
          <w:sz w:val="36"/>
          <w:szCs w:val="36"/>
          <w:u w:val="single"/>
        </w:rPr>
      </w:pPr>
    </w:p>
    <w:p w:rsidR="006B43E1" w:rsidRDefault="006B43E1" w:rsidP="006B43E1">
      <w:pPr>
        <w:jc w:val="center"/>
        <w:rPr>
          <w:color w:val="632423" w:themeColor="accent2" w:themeShade="80"/>
          <w:sz w:val="36"/>
          <w:szCs w:val="36"/>
          <w:u w:val="single"/>
        </w:rPr>
      </w:pPr>
    </w:p>
    <w:p w:rsidR="00EB2258" w:rsidRPr="006B43E1" w:rsidRDefault="009D799A" w:rsidP="006B43E1">
      <w:pPr>
        <w:jc w:val="center"/>
        <w:rPr>
          <w:color w:val="632423" w:themeColor="accent2" w:themeShade="80"/>
          <w:sz w:val="36"/>
          <w:szCs w:val="36"/>
          <w:u w:val="single"/>
        </w:rPr>
      </w:pPr>
      <w:r w:rsidRPr="006B43E1">
        <w:rPr>
          <w:color w:val="632423" w:themeColor="accent2" w:themeShade="80"/>
          <w:sz w:val="36"/>
          <w:szCs w:val="36"/>
          <w:u w:val="single"/>
        </w:rPr>
        <w:t>Project Title</w:t>
      </w:r>
    </w:p>
    <w:p w:rsidR="00EB2258" w:rsidRPr="00384FF7" w:rsidRDefault="009D799A" w:rsidP="006B43E1">
      <w:pPr>
        <w:jc w:val="center"/>
        <w:rPr>
          <w:rFonts w:ascii="Times New Roman" w:hAnsi="Times New Roman" w:cs="Times New Roman"/>
          <w:color w:val="002060"/>
          <w:sz w:val="36"/>
          <w:szCs w:val="36"/>
        </w:rPr>
      </w:pPr>
      <w:r w:rsidRPr="00384FF7">
        <w:rPr>
          <w:rFonts w:ascii="Times New Roman" w:hAnsi="Times New Roman" w:cs="Times New Roman"/>
          <w:color w:val="002060"/>
          <w:sz w:val="36"/>
          <w:szCs w:val="36"/>
        </w:rPr>
        <w:t>Automated Network Request Management in</w:t>
      </w:r>
    </w:p>
    <w:p w:rsidR="00EB2258" w:rsidRPr="00384FF7" w:rsidRDefault="009D799A" w:rsidP="006B43E1">
      <w:pPr>
        <w:jc w:val="center"/>
        <w:rPr>
          <w:rFonts w:ascii="Times New Roman" w:hAnsi="Times New Roman" w:cs="Times New Roman"/>
          <w:color w:val="002060"/>
          <w:sz w:val="36"/>
          <w:szCs w:val="36"/>
        </w:rPr>
      </w:pPr>
      <w:r w:rsidRPr="00384FF7">
        <w:rPr>
          <w:rFonts w:ascii="Times New Roman" w:hAnsi="Times New Roman" w:cs="Times New Roman"/>
          <w:color w:val="002060"/>
          <w:sz w:val="36"/>
          <w:szCs w:val="36"/>
        </w:rPr>
        <w:t>ServiceNow</w:t>
      </w:r>
    </w:p>
    <w:p w:rsidR="006B43E1" w:rsidRPr="00384FF7" w:rsidRDefault="006B43E1" w:rsidP="006B43E1">
      <w:pPr>
        <w:jc w:val="center"/>
        <w:rPr>
          <w:rFonts w:ascii="Times New Roman" w:hAnsi="Times New Roman" w:cs="Times New Roman"/>
        </w:rPr>
      </w:pPr>
    </w:p>
    <w:p w:rsidR="006B43E1" w:rsidRDefault="006B43E1"/>
    <w:p w:rsidR="006B43E1" w:rsidRDefault="006B43E1"/>
    <w:p w:rsidR="006B43E1" w:rsidRDefault="006B43E1"/>
    <w:p w:rsidR="006B43E1" w:rsidRDefault="006B43E1"/>
    <w:p w:rsidR="006B43E1" w:rsidRDefault="006B43E1"/>
    <w:p w:rsidR="006B43E1" w:rsidRDefault="006B43E1"/>
    <w:p w:rsidR="006B43E1" w:rsidRDefault="006B43E1"/>
    <w:p w:rsidR="006B43E1" w:rsidRDefault="006B43E1"/>
    <w:p w:rsidR="00384FF7" w:rsidRDefault="00384FF7"/>
    <w:p w:rsidR="00384FF7" w:rsidRDefault="00384FF7"/>
    <w:p w:rsidR="00EB2258" w:rsidRPr="006B43E1" w:rsidRDefault="009D799A">
      <w:pPr>
        <w:rPr>
          <w:rFonts w:ascii="Times New Roman" w:hAnsi="Times New Roman" w:cs="Times New Roman"/>
          <w:sz w:val="32"/>
          <w:szCs w:val="32"/>
        </w:rPr>
      </w:pPr>
      <w:r w:rsidRPr="006B43E1">
        <w:rPr>
          <w:rFonts w:ascii="Times New Roman" w:hAnsi="Times New Roman" w:cs="Times New Roman"/>
          <w:b/>
          <w:sz w:val="32"/>
          <w:szCs w:val="32"/>
        </w:rPr>
        <w:t>Name</w:t>
      </w:r>
      <w:r w:rsidRPr="006B43E1">
        <w:rPr>
          <w:rFonts w:ascii="Times New Roman" w:hAnsi="Times New Roman" w:cs="Times New Roman"/>
          <w:sz w:val="32"/>
          <w:szCs w:val="32"/>
        </w:rPr>
        <w:t xml:space="preserve">: </w:t>
      </w:r>
      <w:r w:rsidR="006B43E1" w:rsidRPr="006B43E1">
        <w:rPr>
          <w:rFonts w:ascii="Times New Roman" w:hAnsi="Times New Roman" w:cs="Times New Roman"/>
          <w:sz w:val="32"/>
          <w:szCs w:val="32"/>
        </w:rPr>
        <w:t>Gonimilli Susmitha</w:t>
      </w:r>
    </w:p>
    <w:p w:rsidR="00EB2258" w:rsidRPr="006B43E1" w:rsidRDefault="009D799A">
      <w:pPr>
        <w:rPr>
          <w:rFonts w:ascii="Times New Roman" w:hAnsi="Times New Roman" w:cs="Times New Roman"/>
          <w:sz w:val="32"/>
          <w:szCs w:val="32"/>
        </w:rPr>
      </w:pPr>
      <w:r w:rsidRPr="006B43E1">
        <w:rPr>
          <w:rFonts w:ascii="Times New Roman" w:hAnsi="Times New Roman" w:cs="Times New Roman"/>
          <w:b/>
          <w:sz w:val="32"/>
          <w:szCs w:val="32"/>
        </w:rPr>
        <w:t>College</w:t>
      </w:r>
      <w:r w:rsidRPr="006B43E1">
        <w:rPr>
          <w:rFonts w:ascii="Times New Roman" w:hAnsi="Times New Roman" w:cs="Times New Roman"/>
          <w:sz w:val="32"/>
          <w:szCs w:val="32"/>
        </w:rPr>
        <w:t>: Chalapathi Institut</w:t>
      </w:r>
      <w:r w:rsidR="00384FF7">
        <w:rPr>
          <w:rFonts w:ascii="Times New Roman" w:hAnsi="Times New Roman" w:cs="Times New Roman"/>
          <w:sz w:val="32"/>
          <w:szCs w:val="32"/>
        </w:rPr>
        <w:t>e of Engineering and Technolog</w:t>
      </w:r>
      <w:r w:rsidR="001D519D">
        <w:rPr>
          <w:rFonts w:ascii="Times New Roman" w:hAnsi="Times New Roman" w:cs="Times New Roman"/>
          <w:sz w:val="32"/>
          <w:szCs w:val="32"/>
        </w:rPr>
        <w:t>y</w:t>
      </w:r>
    </w:p>
    <w:p w:rsidR="00384FF7" w:rsidRDefault="006B43E1">
      <w:pPr>
        <w:rPr>
          <w:rFonts w:ascii="Times New Roman" w:hAnsi="Times New Roman" w:cs="Times New Roman"/>
          <w:sz w:val="32"/>
          <w:szCs w:val="32"/>
        </w:rPr>
      </w:pPr>
      <w:r w:rsidRPr="006B43E1">
        <w:rPr>
          <w:rFonts w:ascii="Times New Roman" w:hAnsi="Times New Roman" w:cs="Times New Roman"/>
          <w:b/>
          <w:sz w:val="32"/>
          <w:szCs w:val="32"/>
        </w:rPr>
        <w:t>Email</w:t>
      </w:r>
      <w:r w:rsidRPr="006B43E1">
        <w:rPr>
          <w:rFonts w:ascii="Times New Roman" w:hAnsi="Times New Roman" w:cs="Times New Roman"/>
          <w:sz w:val="32"/>
          <w:szCs w:val="32"/>
        </w:rPr>
        <w:t xml:space="preserve">: </w:t>
      </w:r>
      <w:r w:rsidR="00384FF7" w:rsidRPr="00384FF7">
        <w:rPr>
          <w:rFonts w:ascii="Times New Roman" w:hAnsi="Times New Roman" w:cs="Times New Roman"/>
          <w:sz w:val="32"/>
          <w:szCs w:val="32"/>
        </w:rPr>
        <w:t>y23cse049@chalapathieng</w:t>
      </w:r>
      <w:r w:rsidR="00384FF7" w:rsidRPr="00384FF7">
        <w:rPr>
          <w:rFonts w:ascii="Times New Roman" w:hAnsi="Times New Roman" w:cs="Times New Roman"/>
          <w:sz w:val="32"/>
          <w:szCs w:val="32"/>
        </w:rPr>
        <w:t>g.ac.in</w:t>
      </w:r>
    </w:p>
    <w:p w:rsidR="00EB2258" w:rsidRPr="00384FF7" w:rsidRDefault="00384FF7">
      <w:pPr>
        <w:rPr>
          <w:rFonts w:ascii="Times New Roman" w:hAnsi="Times New Roman" w:cs="Times New Roman"/>
          <w:sz w:val="36"/>
          <w:szCs w:val="36"/>
        </w:rPr>
      </w:pPr>
      <w:r>
        <w:rPr>
          <w:b/>
          <w:sz w:val="32"/>
          <w:szCs w:val="32"/>
        </w:rPr>
        <w:lastRenderedPageBreak/>
        <w:t>Pr</w:t>
      </w:r>
      <w:r w:rsidR="009D799A" w:rsidRPr="006B43E1">
        <w:rPr>
          <w:b/>
          <w:sz w:val="32"/>
          <w:szCs w:val="32"/>
        </w:rPr>
        <w:t>oject overview</w:t>
      </w:r>
      <w:r>
        <w:t xml:space="preserve"> </w:t>
      </w:r>
      <w:r w:rsidRPr="00384FF7">
        <w:rPr>
          <w:b/>
          <w:sz w:val="36"/>
          <w:szCs w:val="36"/>
        </w:rPr>
        <w:t>:</w:t>
      </w:r>
    </w:p>
    <w:p w:rsidR="00EB2258" w:rsidRDefault="009D799A">
      <w:pPr>
        <w:rPr>
          <w:rFonts w:asciiTheme="majorHAnsi" w:hAnsiTheme="majorHAnsi" w:cstheme="majorHAnsi"/>
          <w:sz w:val="26"/>
          <w:szCs w:val="26"/>
        </w:rPr>
      </w:pPr>
      <w:r w:rsidRPr="00384FF7">
        <w:rPr>
          <w:rFonts w:asciiTheme="majorHAnsi" w:hAnsiTheme="majorHAnsi" w:cstheme="majorHAnsi"/>
          <w:sz w:val="26"/>
          <w:szCs w:val="26"/>
        </w:rPr>
        <w:t>The</w:t>
      </w:r>
      <w:r w:rsidRPr="00384FF7">
        <w:rPr>
          <w:rFonts w:asciiTheme="majorHAnsi" w:hAnsiTheme="majorHAnsi" w:cstheme="majorHAnsi"/>
          <w:b/>
          <w:sz w:val="26"/>
          <w:szCs w:val="26"/>
        </w:rPr>
        <w:t xml:space="preserve"> Automated Network Request Management in ServiceNow</w:t>
      </w:r>
      <w:r w:rsidRPr="00384FF7">
        <w:rPr>
          <w:rFonts w:asciiTheme="majorHAnsi" w:hAnsiTheme="majorHAnsi" w:cstheme="majorHAnsi"/>
          <w:sz w:val="26"/>
          <w:szCs w:val="26"/>
        </w:rPr>
        <w:t xml:space="preserve"> project focuses on simplifying andaccelerating the handling of network -related service requests. By leveraging ServiceNow’s servicecatalog, workflows, and automation capabilities, the solution eliminates manual bottlenecks and e</w:t>
      </w:r>
      <w:r w:rsidR="006B43E1" w:rsidRPr="00384FF7">
        <w:rPr>
          <w:rFonts w:asciiTheme="majorHAnsi" w:hAnsiTheme="majorHAnsi" w:cstheme="majorHAnsi"/>
          <w:sz w:val="26"/>
          <w:szCs w:val="26"/>
        </w:rPr>
        <w:t>nsure</w:t>
      </w:r>
      <w:r w:rsidRPr="00384FF7">
        <w:rPr>
          <w:rFonts w:asciiTheme="majorHAnsi" w:hAnsiTheme="majorHAnsi" w:cstheme="majorHAnsi"/>
          <w:sz w:val="26"/>
          <w:szCs w:val="26"/>
        </w:rPr>
        <w:t>requests are processed efficiently. End users can easi ly submit requests through a self -service portal,while automated routing, approvals, and task assignments streamline fulfilment. Where possible,integration with network automation tools enables end -to-end execution without human intervention.This results in faster turnaround, improved SLA compliance, and enhanced transparency for both usersand IT teams.</w:t>
      </w:r>
    </w:p>
    <w:p w:rsidR="003E1888" w:rsidRPr="00384FF7" w:rsidRDefault="003E1888">
      <w:pPr>
        <w:rPr>
          <w:rFonts w:asciiTheme="majorHAnsi" w:hAnsiTheme="majorHAnsi" w:cstheme="majorHAnsi"/>
          <w:sz w:val="26"/>
          <w:szCs w:val="26"/>
        </w:rPr>
      </w:pPr>
    </w:p>
    <w:p w:rsidR="00EB2258" w:rsidRPr="00384FF7" w:rsidRDefault="009D799A">
      <w:pPr>
        <w:rPr>
          <w:rFonts w:ascii="Times New Roman" w:hAnsi="Times New Roman" w:cs="Times New Roman"/>
          <w:sz w:val="32"/>
          <w:szCs w:val="32"/>
        </w:rPr>
      </w:pPr>
      <w:r w:rsidRPr="00384FF7">
        <w:rPr>
          <w:rFonts w:ascii="Times New Roman" w:hAnsi="Times New Roman" w:cs="Times New Roman"/>
          <w:b/>
          <w:sz w:val="32"/>
          <w:szCs w:val="32"/>
        </w:rPr>
        <w:t>Table of Contents:</w:t>
      </w:r>
    </w:p>
    <w:p w:rsidR="00EB2258"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t>1. Introduction</w:t>
      </w:r>
    </w:p>
    <w:p w:rsidR="00EB2258"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t>2. Project Objectives</w:t>
      </w:r>
    </w:p>
    <w:p w:rsidR="00EB2258"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t>3. Key Features</w:t>
      </w:r>
    </w:p>
    <w:p w:rsidR="00EB2258"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t>4. ServiceNow Developer Setup</w:t>
      </w:r>
    </w:p>
    <w:p w:rsidR="00EB2258"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t>5. Project Implementation in ServiceNow</w:t>
      </w:r>
    </w:p>
    <w:p w:rsidR="00EB2258"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t>6. Screenshots of Output</w:t>
      </w:r>
    </w:p>
    <w:p w:rsidR="00EB2258" w:rsidRDefault="009D799A">
      <w:pPr>
        <w:rPr>
          <w:rFonts w:asciiTheme="majorHAnsi" w:hAnsiTheme="majorHAnsi" w:cstheme="majorHAnsi"/>
          <w:sz w:val="26"/>
          <w:szCs w:val="26"/>
        </w:rPr>
      </w:pPr>
      <w:r w:rsidRPr="00384FF7">
        <w:rPr>
          <w:rFonts w:asciiTheme="majorHAnsi" w:hAnsiTheme="majorHAnsi" w:cstheme="majorHAnsi"/>
          <w:sz w:val="26"/>
          <w:szCs w:val="26"/>
        </w:rPr>
        <w:t>7. Conclusion</w:t>
      </w:r>
    </w:p>
    <w:p w:rsidR="003E1888" w:rsidRPr="00384FF7" w:rsidRDefault="003E1888">
      <w:pPr>
        <w:rPr>
          <w:rFonts w:asciiTheme="majorHAnsi" w:hAnsiTheme="majorHAnsi" w:cstheme="majorHAnsi"/>
          <w:sz w:val="26"/>
          <w:szCs w:val="26"/>
        </w:rPr>
      </w:pPr>
    </w:p>
    <w:p w:rsidR="00EB2258" w:rsidRPr="00384FF7" w:rsidRDefault="009D799A">
      <w:pPr>
        <w:rPr>
          <w:rFonts w:ascii="Arial" w:hAnsi="Arial" w:cs="Arial"/>
        </w:rPr>
      </w:pPr>
      <w:r w:rsidRPr="00384FF7">
        <w:rPr>
          <w:rFonts w:ascii="Arial" w:hAnsi="Arial" w:cs="Arial"/>
          <w:b/>
          <w:sz w:val="26"/>
        </w:rPr>
        <w:t>1) Introduction:</w:t>
      </w:r>
    </w:p>
    <w:p w:rsidR="00384FF7"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t>Modern enterprises rely heavily on robust and efficient network services to support day-to-day businessoperations. As organizations grow, the demand for network -related requests —such as accessprovisioning, configuration changes, and connectivity support —also increases. Traditional manualrequest handling often leads to delays, errors, and limited visibility, impacting both productivity and usersatisfaction.</w:t>
      </w:r>
    </w:p>
    <w:p w:rsidR="00384FF7" w:rsidRPr="00384FF7" w:rsidRDefault="009D799A">
      <w:pPr>
        <w:rPr>
          <w:rFonts w:asciiTheme="majorHAnsi" w:hAnsiTheme="majorHAnsi" w:cstheme="majorHAnsi"/>
          <w:sz w:val="26"/>
          <w:szCs w:val="26"/>
        </w:rPr>
      </w:pPr>
      <w:r w:rsidRPr="00384FF7">
        <w:rPr>
          <w:rFonts w:asciiTheme="majorHAnsi" w:hAnsiTheme="majorHAnsi" w:cstheme="majorHAnsi"/>
          <w:sz w:val="26"/>
          <w:szCs w:val="26"/>
        </w:rPr>
        <w:lastRenderedPageBreak/>
        <w:t>To address these challenges, the Automated Network Request Management in ServiceNow  project</w:t>
      </w:r>
      <w:r w:rsidR="00384FF7">
        <w:rPr>
          <w:rFonts w:asciiTheme="majorHAnsi" w:hAnsiTheme="majorHAnsi" w:cstheme="majorHAnsi"/>
          <w:sz w:val="26"/>
          <w:szCs w:val="26"/>
        </w:rPr>
        <w:t xml:space="preserve"> </w:t>
      </w:r>
      <w:r w:rsidRPr="00384FF7">
        <w:rPr>
          <w:rFonts w:asciiTheme="majorHAnsi" w:hAnsiTheme="majorHAnsi" w:cstheme="majorHAnsi"/>
          <w:sz w:val="26"/>
          <w:szCs w:val="26"/>
        </w:rPr>
        <w:t>introduces a streamlined solution that leverages ServiceNow’s workflow engine, service catalog, andautomation features. By enabling end users to submit requests through a self -service portal andautomating approvals, task assignments, and notifications, the system en</w:t>
      </w:r>
      <w:r w:rsidR="00384FF7" w:rsidRPr="00384FF7">
        <w:rPr>
          <w:rFonts w:asciiTheme="majorHAnsi" w:hAnsiTheme="majorHAnsi" w:cstheme="majorHAnsi"/>
          <w:sz w:val="26"/>
          <w:szCs w:val="26"/>
        </w:rPr>
        <w:t xml:space="preserve">sures faster, more accurate, </w:t>
      </w:r>
      <w:r w:rsidRPr="00384FF7">
        <w:rPr>
          <w:rFonts w:asciiTheme="majorHAnsi" w:hAnsiTheme="majorHAnsi" w:cstheme="majorHAnsi"/>
          <w:sz w:val="26"/>
          <w:szCs w:val="26"/>
        </w:rPr>
        <w:t>transparent request management.</w:t>
      </w:r>
    </w:p>
    <w:p w:rsidR="00EB2258" w:rsidRDefault="009D799A">
      <w:pPr>
        <w:rPr>
          <w:sz w:val="26"/>
          <w:szCs w:val="26"/>
        </w:rPr>
      </w:pPr>
      <w:r w:rsidRPr="00384FF7">
        <w:rPr>
          <w:sz w:val="26"/>
          <w:szCs w:val="26"/>
        </w:rPr>
        <w:t>This initiative not only enhances the user experience but also empowers IT teams by reducingrepetitive tasks, improving SLA compliance, and allowing focus on strategic, high-value activities.</w:t>
      </w:r>
    </w:p>
    <w:p w:rsidR="003E1888" w:rsidRPr="00384FF7" w:rsidRDefault="003E1888">
      <w:pPr>
        <w:rPr>
          <w:sz w:val="26"/>
          <w:szCs w:val="26"/>
        </w:rPr>
      </w:pPr>
    </w:p>
    <w:p w:rsidR="00EB2258" w:rsidRPr="003E1888" w:rsidRDefault="009D799A">
      <w:pPr>
        <w:rPr>
          <w:sz w:val="32"/>
          <w:szCs w:val="32"/>
        </w:rPr>
      </w:pPr>
      <w:r w:rsidRPr="003E1888">
        <w:rPr>
          <w:b/>
          <w:sz w:val="32"/>
          <w:szCs w:val="32"/>
        </w:rPr>
        <w:t>2) Project Objective:</w:t>
      </w:r>
    </w:p>
    <w:p w:rsidR="00EB2258" w:rsidRPr="003E1888" w:rsidRDefault="009D799A">
      <w:pPr>
        <w:rPr>
          <w:rFonts w:asciiTheme="majorHAnsi" w:hAnsiTheme="majorHAnsi" w:cstheme="majorHAnsi"/>
          <w:sz w:val="26"/>
          <w:szCs w:val="26"/>
        </w:rPr>
      </w:pPr>
      <w:r w:rsidRPr="003E1888">
        <w:rPr>
          <w:rFonts w:asciiTheme="majorHAnsi" w:hAnsiTheme="majorHAnsi" w:cstheme="majorHAnsi"/>
          <w:sz w:val="26"/>
          <w:szCs w:val="26"/>
        </w:rPr>
        <w:t>This project aims to design and implement a streamlined, automated solution for managing network</w:t>
      </w:r>
      <w:r w:rsidR="003E1888">
        <w:rPr>
          <w:rFonts w:asciiTheme="majorHAnsi" w:hAnsiTheme="majorHAnsi" w:cstheme="majorHAnsi"/>
          <w:sz w:val="26"/>
          <w:szCs w:val="26"/>
        </w:rPr>
        <w:t xml:space="preserve"> </w:t>
      </w:r>
      <w:r w:rsidRPr="003E1888">
        <w:rPr>
          <w:rFonts w:asciiTheme="majorHAnsi" w:hAnsiTheme="majorHAnsi" w:cstheme="majorHAnsi"/>
          <w:sz w:val="26"/>
          <w:szCs w:val="26"/>
        </w:rPr>
        <w:t>related service requests within ServiceNow. It enables end users to submit requests for network services</w:t>
      </w:r>
      <w:r w:rsidR="003E1888">
        <w:rPr>
          <w:rFonts w:asciiTheme="majorHAnsi" w:hAnsiTheme="majorHAnsi" w:cstheme="majorHAnsi"/>
          <w:sz w:val="26"/>
          <w:szCs w:val="26"/>
        </w:rPr>
        <w:t xml:space="preserve"> </w:t>
      </w:r>
      <w:r w:rsidRPr="003E1888">
        <w:rPr>
          <w:rFonts w:asciiTheme="majorHAnsi" w:hAnsiTheme="majorHAnsi" w:cstheme="majorHAnsi"/>
          <w:sz w:val="26"/>
          <w:szCs w:val="26"/>
        </w:rPr>
        <w:t>through a user-friendly self-service portal.</w:t>
      </w:r>
    </w:p>
    <w:p w:rsidR="00EB2258" w:rsidRDefault="009D799A">
      <w:pPr>
        <w:rPr>
          <w:rFonts w:asciiTheme="majorHAnsi" w:hAnsiTheme="majorHAnsi" w:cstheme="majorHAnsi"/>
          <w:sz w:val="26"/>
          <w:szCs w:val="26"/>
        </w:rPr>
      </w:pPr>
      <w:r w:rsidRPr="003E1888">
        <w:rPr>
          <w:rFonts w:asciiTheme="majorHAnsi" w:hAnsiTheme="majorHAnsi" w:cstheme="majorHAnsi"/>
          <w:sz w:val="26"/>
          <w:szCs w:val="26"/>
        </w:rPr>
        <w:t>The system leverages ServiceNow’s workflow engine, catalog items, and approval processes to ensurerequests are properly captured, validated, and routed for fulfilment. Upon submission, requests triggerautomated notifications, task assignments, and—where applicable—integration with network</w:t>
      </w:r>
      <w:r w:rsidR="003E1888">
        <w:rPr>
          <w:rFonts w:asciiTheme="majorHAnsi" w:hAnsiTheme="majorHAnsi" w:cstheme="majorHAnsi"/>
          <w:sz w:val="26"/>
          <w:szCs w:val="26"/>
        </w:rPr>
        <w:t xml:space="preserve"> </w:t>
      </w:r>
      <w:r w:rsidRPr="003E1888">
        <w:rPr>
          <w:rFonts w:asciiTheme="majorHAnsi" w:hAnsiTheme="majorHAnsi" w:cstheme="majorHAnsi"/>
          <w:sz w:val="26"/>
          <w:szCs w:val="26"/>
        </w:rPr>
        <w:t>automation tools or scripts to fulfil standard requests without manual intervention.</w:t>
      </w:r>
    </w:p>
    <w:p w:rsidR="003E1888" w:rsidRPr="003E1888" w:rsidRDefault="003E1888">
      <w:pPr>
        <w:rPr>
          <w:rFonts w:asciiTheme="majorHAnsi" w:hAnsiTheme="majorHAnsi" w:cstheme="majorHAnsi"/>
          <w:sz w:val="26"/>
          <w:szCs w:val="26"/>
        </w:rPr>
      </w:pPr>
    </w:p>
    <w:p w:rsidR="00EB2258" w:rsidRPr="003E1888" w:rsidRDefault="009D799A">
      <w:pPr>
        <w:rPr>
          <w:sz w:val="36"/>
          <w:szCs w:val="36"/>
        </w:rPr>
      </w:pPr>
      <w:r w:rsidRPr="003E1888">
        <w:rPr>
          <w:b/>
          <w:sz w:val="36"/>
          <w:szCs w:val="36"/>
        </w:rPr>
        <w:t>3) Key Features:</w:t>
      </w:r>
    </w:p>
    <w:p w:rsidR="00EB2258" w:rsidRPr="003E1888" w:rsidRDefault="009D799A">
      <w:pPr>
        <w:pStyle w:val="ListBullet"/>
        <w:rPr>
          <w:sz w:val="26"/>
          <w:szCs w:val="26"/>
        </w:rPr>
      </w:pPr>
      <w:r w:rsidRPr="003E1888">
        <w:rPr>
          <w:sz w:val="26"/>
          <w:szCs w:val="26"/>
        </w:rPr>
        <w:t xml:space="preserve"> Custom service catalog for common network requests</w:t>
      </w:r>
    </w:p>
    <w:p w:rsidR="00EB2258" w:rsidRPr="003E1888" w:rsidRDefault="009D799A">
      <w:pPr>
        <w:pStyle w:val="ListBullet"/>
        <w:rPr>
          <w:sz w:val="26"/>
          <w:szCs w:val="26"/>
        </w:rPr>
      </w:pPr>
      <w:r w:rsidRPr="003E1888">
        <w:rPr>
          <w:sz w:val="26"/>
          <w:szCs w:val="26"/>
        </w:rPr>
        <w:t xml:space="preserve"> Dynamic forms to capture relevant request details</w:t>
      </w:r>
    </w:p>
    <w:p w:rsidR="00EB2258" w:rsidRPr="003E1888" w:rsidRDefault="009D799A">
      <w:pPr>
        <w:pStyle w:val="ListBullet"/>
        <w:rPr>
          <w:sz w:val="26"/>
          <w:szCs w:val="26"/>
        </w:rPr>
      </w:pPr>
      <w:r w:rsidRPr="003E1888">
        <w:rPr>
          <w:sz w:val="26"/>
          <w:szCs w:val="26"/>
        </w:rPr>
        <w:t xml:space="preserve"> Automated approval workflows based on request type and sensitivity</w:t>
      </w:r>
    </w:p>
    <w:p w:rsidR="00EB2258" w:rsidRPr="003E1888" w:rsidRDefault="009D799A">
      <w:pPr>
        <w:pStyle w:val="ListBullet"/>
        <w:rPr>
          <w:sz w:val="26"/>
          <w:szCs w:val="26"/>
        </w:rPr>
      </w:pPr>
      <w:r w:rsidRPr="003E1888">
        <w:rPr>
          <w:sz w:val="26"/>
          <w:szCs w:val="26"/>
        </w:rPr>
        <w:t xml:space="preserve"> Integration with infrastructure management or orchestration tools (optional)</w:t>
      </w:r>
    </w:p>
    <w:p w:rsidR="00EB2258" w:rsidRPr="003E1888" w:rsidRDefault="009D799A">
      <w:pPr>
        <w:pStyle w:val="ListBullet"/>
        <w:rPr>
          <w:sz w:val="26"/>
          <w:szCs w:val="26"/>
        </w:rPr>
      </w:pPr>
      <w:r w:rsidRPr="003E1888">
        <w:rPr>
          <w:sz w:val="26"/>
          <w:szCs w:val="26"/>
        </w:rPr>
        <w:t xml:space="preserve"> Real-time status updates and notifications to requesters and technicians</w:t>
      </w:r>
    </w:p>
    <w:p w:rsidR="00EB2258" w:rsidRDefault="009D799A">
      <w:pPr>
        <w:rPr>
          <w:sz w:val="26"/>
          <w:szCs w:val="26"/>
        </w:rPr>
      </w:pPr>
      <w:r w:rsidRPr="003E1888">
        <w:rPr>
          <w:sz w:val="26"/>
          <w:szCs w:val="26"/>
        </w:rPr>
        <w:t>Reporting and analytics on request volume, resolution time, and SLA adherence</w:t>
      </w:r>
    </w:p>
    <w:p w:rsidR="003E1888" w:rsidRPr="003E1888" w:rsidRDefault="003E1888">
      <w:pPr>
        <w:rPr>
          <w:sz w:val="26"/>
          <w:szCs w:val="26"/>
        </w:rPr>
      </w:pPr>
    </w:p>
    <w:p w:rsidR="00EB2258" w:rsidRPr="003E1888" w:rsidRDefault="009D799A">
      <w:pPr>
        <w:rPr>
          <w:sz w:val="32"/>
          <w:szCs w:val="32"/>
        </w:rPr>
      </w:pPr>
      <w:r w:rsidRPr="003E1888">
        <w:rPr>
          <w:b/>
          <w:sz w:val="32"/>
          <w:szCs w:val="32"/>
        </w:rPr>
        <w:lastRenderedPageBreak/>
        <w:t>4) ServiceNow Developer Setup:</w:t>
      </w:r>
    </w:p>
    <w:p w:rsidR="00EB2258" w:rsidRPr="003E1888" w:rsidRDefault="009D799A">
      <w:pPr>
        <w:rPr>
          <w:b/>
          <w:sz w:val="26"/>
          <w:szCs w:val="26"/>
        </w:rPr>
      </w:pPr>
      <w:r w:rsidRPr="003E1888">
        <w:rPr>
          <w:b/>
          <w:sz w:val="26"/>
          <w:szCs w:val="26"/>
        </w:rPr>
        <w:t>Create a Developer Account</w:t>
      </w:r>
    </w:p>
    <w:p w:rsidR="003E1888" w:rsidRPr="003E1888" w:rsidRDefault="009D799A" w:rsidP="003E1888">
      <w:pPr>
        <w:autoSpaceDE w:val="0"/>
        <w:autoSpaceDN w:val="0"/>
        <w:spacing w:before="284" w:after="0" w:line="256" w:lineRule="exact"/>
        <w:rPr>
          <w:rFonts w:asciiTheme="majorHAnsi" w:hAnsiTheme="majorHAnsi" w:cstheme="majorHAnsi"/>
          <w:sz w:val="26"/>
          <w:szCs w:val="26"/>
        </w:rPr>
      </w:pPr>
      <w:r w:rsidRPr="003E1888">
        <w:rPr>
          <w:rFonts w:asciiTheme="majorHAnsi" w:hAnsiTheme="majorHAnsi" w:cstheme="majorHAnsi"/>
          <w:sz w:val="26"/>
          <w:szCs w:val="26"/>
        </w:rPr>
        <w:t>1</w:t>
      </w:r>
      <w:r w:rsidR="003E1888" w:rsidRPr="003E1888">
        <w:rPr>
          <w:rFonts w:asciiTheme="majorHAnsi" w:eastAsia="Times New Roman" w:hAnsiTheme="majorHAnsi" w:cstheme="majorHAnsi"/>
          <w:color w:val="000000"/>
          <w:spacing w:val="-10"/>
          <w:sz w:val="26"/>
          <w:szCs w:val="26"/>
        </w:rPr>
        <w:t xml:space="preserve">. Go </w:t>
      </w:r>
      <w:hyperlink r:id="rId7" w:history="1">
        <w:r w:rsidR="003E1888" w:rsidRPr="003E1888">
          <w:rPr>
            <w:rFonts w:asciiTheme="majorHAnsi" w:eastAsia="Times New Roman" w:hAnsiTheme="majorHAnsi" w:cstheme="majorHAnsi"/>
            <w:color w:val="000000"/>
            <w:spacing w:val="-10"/>
            <w:sz w:val="26"/>
            <w:szCs w:val="26"/>
          </w:rPr>
          <w:t>to ServiceNow Developer</w:t>
        </w:r>
      </w:hyperlink>
      <w:r w:rsidR="003E1888">
        <w:rPr>
          <w:rFonts w:asciiTheme="majorHAnsi" w:eastAsia="Times New Roman" w:hAnsiTheme="majorHAnsi" w:cstheme="majorHAnsi"/>
          <w:color w:val="000000"/>
          <w:spacing w:val="-10"/>
          <w:sz w:val="26"/>
          <w:szCs w:val="26"/>
        </w:rPr>
        <w:t xml:space="preserve"> </w:t>
      </w:r>
      <w:r w:rsidR="003E1888" w:rsidRPr="003E1888">
        <w:rPr>
          <w:rFonts w:asciiTheme="majorHAnsi" w:eastAsia="Times New Roman" w:hAnsiTheme="majorHAnsi" w:cstheme="majorHAnsi"/>
          <w:color w:val="000000"/>
          <w:spacing w:val="-10"/>
          <w:sz w:val="26"/>
          <w:szCs w:val="26"/>
        </w:rPr>
        <w:t>Portal</w:t>
      </w:r>
      <w:hyperlink r:id="rId8" w:history="1">
        <w:r w:rsidR="003E1888" w:rsidRPr="003E1888">
          <w:rPr>
            <w:rFonts w:asciiTheme="majorHAnsi" w:eastAsia="Times New Roman" w:hAnsiTheme="majorHAnsi" w:cstheme="majorHAnsi"/>
            <w:color w:val="000000"/>
            <w:spacing w:val="-10"/>
            <w:sz w:val="26"/>
            <w:szCs w:val="26"/>
          </w:rPr>
          <w:t>(</w:t>
        </w:r>
      </w:hyperlink>
      <w:hyperlink r:id="rId9" w:history="1">
        <w:r w:rsidR="003E1888" w:rsidRPr="003E1888">
          <w:rPr>
            <w:rFonts w:asciiTheme="majorHAnsi" w:eastAsia="Times New Roman" w:hAnsiTheme="majorHAnsi" w:cstheme="majorHAnsi"/>
            <w:color w:val="0563C1"/>
            <w:spacing w:val="-10"/>
            <w:sz w:val="26"/>
            <w:szCs w:val="26"/>
            <w:u w:val="single" w:color="0462C1"/>
          </w:rPr>
          <w:t>https://developer.servicenow.com/dev.do</w:t>
        </w:r>
      </w:hyperlink>
      <w:r w:rsidR="003E1888" w:rsidRPr="003E1888">
        <w:rPr>
          <w:rFonts w:asciiTheme="majorHAnsi" w:eastAsia="Times New Roman" w:hAnsiTheme="majorHAnsi" w:cstheme="majorHAnsi"/>
          <w:color w:val="000000"/>
          <w:spacing w:val="-10"/>
          <w:sz w:val="26"/>
          <w:szCs w:val="26"/>
        </w:rPr>
        <w:t>).</w:t>
      </w:r>
    </w:p>
    <w:p w:rsidR="00EB2258" w:rsidRDefault="009D799A">
      <w:pPr>
        <w:rPr>
          <w:sz w:val="26"/>
          <w:szCs w:val="26"/>
        </w:rPr>
      </w:pPr>
      <w:r w:rsidRPr="003E1888">
        <w:rPr>
          <w:sz w:val="26"/>
          <w:szCs w:val="26"/>
        </w:rPr>
        <w:t xml:space="preserve">.Sign up for a free developer </w:t>
      </w:r>
      <w:proofErr w:type="gramStart"/>
      <w:r w:rsidRPr="003E1888">
        <w:rPr>
          <w:sz w:val="26"/>
          <w:szCs w:val="26"/>
        </w:rPr>
        <w:t>account</w:t>
      </w:r>
      <w:proofErr w:type="gramEnd"/>
      <w:r w:rsidRPr="003E1888">
        <w:rPr>
          <w:sz w:val="26"/>
          <w:szCs w:val="26"/>
        </w:rPr>
        <w:t xml:space="preserve"> and fill out the following details.</w:t>
      </w:r>
    </w:p>
    <w:p w:rsidR="00772A44" w:rsidRDefault="00772A44" w:rsidP="00772A44">
      <w:pPr>
        <w:rPr>
          <w:sz w:val="26"/>
          <w:szCs w:val="26"/>
        </w:rPr>
      </w:pPr>
      <w:r w:rsidRPr="001D519D">
        <w:rPr>
          <w:sz w:val="26"/>
          <w:szCs w:val="26"/>
        </w:rPr>
        <w:t>2. After signing up, you will get a verification mail to your provided email id. After the verification your</w:t>
      </w:r>
      <w:r>
        <w:rPr>
          <w:sz w:val="26"/>
          <w:szCs w:val="26"/>
        </w:rPr>
        <w:t xml:space="preserve"> </w:t>
      </w:r>
      <w:r w:rsidRPr="001D519D">
        <w:rPr>
          <w:sz w:val="26"/>
          <w:szCs w:val="26"/>
        </w:rPr>
        <w:t>ServiceNow Developer Portal Home Page will appear.</w:t>
      </w:r>
    </w:p>
    <w:p w:rsidR="00772A44" w:rsidRDefault="00772A44" w:rsidP="00772A44">
      <w:pPr>
        <w:rPr>
          <w:sz w:val="26"/>
          <w:szCs w:val="26"/>
        </w:rPr>
      </w:pPr>
      <w:r w:rsidRPr="001D519D">
        <w:rPr>
          <w:sz w:val="26"/>
          <w:szCs w:val="26"/>
        </w:rPr>
        <w:t>3. Now click on start building it will take you to the section where you can request a Personal</w:t>
      </w:r>
      <w:r>
        <w:rPr>
          <w:sz w:val="26"/>
          <w:szCs w:val="26"/>
        </w:rPr>
        <w:t xml:space="preserve"> </w:t>
      </w:r>
      <w:r w:rsidRPr="001D519D">
        <w:rPr>
          <w:sz w:val="26"/>
          <w:szCs w:val="26"/>
        </w:rPr>
        <w:t>Developer Instance (PDI) or start using App Engine Studio and other tools.</w:t>
      </w:r>
    </w:p>
    <w:p w:rsidR="00772A44" w:rsidRPr="001D519D" w:rsidRDefault="00772A44" w:rsidP="00772A44">
      <w:pPr>
        <w:rPr>
          <w:sz w:val="26"/>
          <w:szCs w:val="26"/>
        </w:rPr>
      </w:pPr>
      <w:r w:rsidRPr="001D519D">
        <w:rPr>
          <w:sz w:val="26"/>
          <w:szCs w:val="26"/>
        </w:rPr>
        <w:t xml:space="preserve">4. Profile Icon (Top Right Corner) → </w:t>
      </w:r>
      <w:proofErr w:type="gramStart"/>
      <w:r w:rsidRPr="001D519D">
        <w:rPr>
          <w:sz w:val="26"/>
          <w:szCs w:val="26"/>
        </w:rPr>
        <w:t>Manage</w:t>
      </w:r>
      <w:proofErr w:type="gramEnd"/>
      <w:r w:rsidRPr="001D519D">
        <w:rPr>
          <w:sz w:val="26"/>
          <w:szCs w:val="26"/>
        </w:rPr>
        <w:t xml:space="preserve"> your account, request instances, and check your</w:t>
      </w:r>
      <w:r>
        <w:rPr>
          <w:sz w:val="26"/>
          <w:szCs w:val="26"/>
        </w:rPr>
        <w:t xml:space="preserve"> </w:t>
      </w:r>
      <w:r w:rsidRPr="001D519D">
        <w:rPr>
          <w:sz w:val="26"/>
          <w:szCs w:val="26"/>
        </w:rPr>
        <w:t>developer profile.</w:t>
      </w:r>
    </w:p>
    <w:p w:rsidR="00772A44" w:rsidRPr="001D519D" w:rsidRDefault="00772A44" w:rsidP="00772A44">
      <w:pPr>
        <w:rPr>
          <w:sz w:val="26"/>
          <w:szCs w:val="26"/>
        </w:rPr>
      </w:pPr>
      <w:r>
        <w:rPr>
          <w:noProof/>
        </w:rPr>
        <w:drawing>
          <wp:anchor distT="0" distB="0" distL="0" distR="0" simplePos="0" relativeHeight="251683840" behindDoc="0" locked="0" layoutInCell="1" allowOverlap="1" wp14:anchorId="1BB5F398" wp14:editId="2E4ECF2F">
            <wp:simplePos x="0" y="0"/>
            <wp:positionH relativeFrom="page">
              <wp:posOffset>951230</wp:posOffset>
            </wp:positionH>
            <wp:positionV relativeFrom="page">
              <wp:posOffset>4571365</wp:posOffset>
            </wp:positionV>
            <wp:extent cx="5913755" cy="3277235"/>
            <wp:effectExtent l="0" t="0" r="0" b="0"/>
            <wp:wrapNone/>
            <wp:docPr id="2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13755" cy="3277235"/>
                    </a:xfrm>
                    <a:prstGeom prst="rect">
                      <a:avLst/>
                    </a:prstGeom>
                  </pic:spPr>
                </pic:pic>
              </a:graphicData>
            </a:graphic>
            <wp14:sizeRelH relativeFrom="margin">
              <wp14:pctWidth>0</wp14:pctWidth>
            </wp14:sizeRelH>
            <wp14:sizeRelV relativeFrom="margin">
              <wp14:pctHeight>0</wp14:pctHeight>
            </wp14:sizeRelV>
          </wp:anchor>
        </w:drawing>
      </w:r>
    </w:p>
    <w:p w:rsidR="00772A44" w:rsidRPr="001D519D" w:rsidRDefault="00772A44" w:rsidP="00772A44">
      <w:pPr>
        <w:rPr>
          <w:sz w:val="26"/>
          <w:szCs w:val="26"/>
        </w:rPr>
      </w:pPr>
    </w:p>
    <w:p w:rsidR="00772A44" w:rsidRPr="003E1888" w:rsidRDefault="00772A44">
      <w:pPr>
        <w:rPr>
          <w:sz w:val="26"/>
          <w:szCs w:val="26"/>
        </w:rPr>
      </w:pPr>
    </w:p>
    <w:p w:rsidR="00772A44" w:rsidRPr="00772A44" w:rsidRDefault="009D799A" w:rsidP="00772A44">
      <w:pPr>
        <w:rPr>
          <w:sz w:val="26"/>
          <w:szCs w:val="26"/>
        </w:rPr>
      </w:pPr>
      <w:r w:rsidRPr="003E1888">
        <w:rPr>
          <w:sz w:val="26"/>
          <w:szCs w:val="26"/>
        </w:rPr>
        <w:br w:type="page"/>
      </w:r>
      <w:r w:rsidR="00772A44" w:rsidRPr="001D519D">
        <w:rPr>
          <w:b/>
          <w:sz w:val="32"/>
          <w:szCs w:val="32"/>
        </w:rPr>
        <w:lastRenderedPageBreak/>
        <w:t>5) Project Implementation in ServiceNow:</w:t>
      </w:r>
    </w:p>
    <w:p w:rsidR="00772A44" w:rsidRDefault="00772A44" w:rsidP="00772A44">
      <w:pPr>
        <w:rPr>
          <w:sz w:val="26"/>
          <w:szCs w:val="26"/>
        </w:rPr>
      </w:pPr>
      <w:r w:rsidRPr="001D519D">
        <w:rPr>
          <w:sz w:val="26"/>
          <w:szCs w:val="26"/>
        </w:rPr>
        <w:t xml:space="preserve">After the instance building is completed, the page will be directed to your creator studio. Creator Studio in ServiceNow provides a guided, no-code environment to build applications quickly. It is </w:t>
      </w:r>
      <w:proofErr w:type="gramStart"/>
      <w:r w:rsidRPr="001D519D">
        <w:rPr>
          <w:sz w:val="26"/>
          <w:szCs w:val="26"/>
        </w:rPr>
        <w:t>especially  useful</w:t>
      </w:r>
      <w:proofErr w:type="gramEnd"/>
      <w:r w:rsidRPr="001D519D">
        <w:rPr>
          <w:sz w:val="26"/>
          <w:szCs w:val="26"/>
        </w:rPr>
        <w:t xml:space="preserve"> for creating request -based applications by defining forms, setting up tables, andautomating workflows.</w:t>
      </w:r>
    </w:p>
    <w:p w:rsidR="001D519D" w:rsidRDefault="001D519D"/>
    <w:p w:rsidR="001D519D" w:rsidRPr="001D519D" w:rsidRDefault="00772A44" w:rsidP="001D519D">
      <w:r>
        <w:rPr>
          <w:noProof/>
        </w:rPr>
        <w:drawing>
          <wp:anchor distT="0" distB="0" distL="0" distR="0" simplePos="0" relativeHeight="251661312" behindDoc="0" locked="0" layoutInCell="1" allowOverlap="1" wp14:anchorId="45F577B3" wp14:editId="74FDF93F">
            <wp:simplePos x="0" y="0"/>
            <wp:positionH relativeFrom="page">
              <wp:posOffset>1045845</wp:posOffset>
            </wp:positionH>
            <wp:positionV relativeFrom="page">
              <wp:posOffset>2990850</wp:posOffset>
            </wp:positionV>
            <wp:extent cx="5734050" cy="2781300"/>
            <wp:effectExtent l="0" t="0" r="0" b="0"/>
            <wp:wrapNone/>
            <wp:docPr id="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34050" cy="2781300"/>
                    </a:xfrm>
                    <a:prstGeom prst="rect">
                      <a:avLst/>
                    </a:prstGeom>
                  </pic:spPr>
                </pic:pic>
              </a:graphicData>
            </a:graphic>
          </wp:anchor>
        </w:drawing>
      </w:r>
    </w:p>
    <w:p w:rsidR="001D519D" w:rsidRPr="001D519D" w:rsidRDefault="001D519D" w:rsidP="001D519D"/>
    <w:p w:rsidR="001D519D" w:rsidRPr="001D519D" w:rsidRDefault="001D519D" w:rsidP="001D519D"/>
    <w:p w:rsidR="001D519D" w:rsidRPr="001D519D" w:rsidRDefault="001D519D" w:rsidP="001D519D"/>
    <w:p w:rsidR="001D519D" w:rsidRPr="001D519D" w:rsidRDefault="001D519D" w:rsidP="001D519D"/>
    <w:p w:rsidR="001D519D" w:rsidRPr="001D519D" w:rsidRDefault="001D519D" w:rsidP="001D519D"/>
    <w:p w:rsidR="001D519D" w:rsidRPr="001D519D" w:rsidRDefault="001D519D" w:rsidP="001D519D"/>
    <w:p w:rsidR="001D519D" w:rsidRPr="001D519D" w:rsidRDefault="001D519D" w:rsidP="001D519D"/>
    <w:p w:rsidR="001D519D" w:rsidRPr="001D519D" w:rsidRDefault="001D519D" w:rsidP="001D519D"/>
    <w:p w:rsidR="001D519D" w:rsidRDefault="001D519D"/>
    <w:p w:rsidR="00EB2258" w:rsidRPr="001D519D" w:rsidRDefault="009D799A">
      <w:pPr>
        <w:rPr>
          <w:sz w:val="28"/>
          <w:szCs w:val="28"/>
        </w:rPr>
      </w:pPr>
      <w:r w:rsidRPr="001D519D">
        <w:rPr>
          <w:b/>
          <w:sz w:val="28"/>
          <w:szCs w:val="28"/>
        </w:rPr>
        <w:t>a. Service Catalog Creation:</w:t>
      </w:r>
    </w:p>
    <w:p w:rsidR="00EB2258" w:rsidRPr="001D519D" w:rsidRDefault="009D799A">
      <w:pPr>
        <w:rPr>
          <w:sz w:val="28"/>
          <w:szCs w:val="28"/>
        </w:rPr>
      </w:pPr>
      <w:r w:rsidRPr="001D519D">
        <w:rPr>
          <w:b/>
          <w:sz w:val="28"/>
          <w:szCs w:val="28"/>
        </w:rPr>
        <w:t>i. Creation of Service Catalog</w:t>
      </w:r>
    </w:p>
    <w:p w:rsidR="00EB2258" w:rsidRPr="00BD29AF" w:rsidRDefault="009D799A">
      <w:pPr>
        <w:rPr>
          <w:sz w:val="26"/>
          <w:szCs w:val="26"/>
        </w:rPr>
      </w:pPr>
      <w:r w:rsidRPr="00BD29AF">
        <w:rPr>
          <w:sz w:val="26"/>
          <w:szCs w:val="26"/>
        </w:rPr>
        <w:t>1. Navigate to Application navigator</w:t>
      </w:r>
    </w:p>
    <w:p w:rsidR="00EB2258" w:rsidRPr="00BD29AF" w:rsidRDefault="009D799A">
      <w:pPr>
        <w:rPr>
          <w:sz w:val="26"/>
          <w:szCs w:val="26"/>
        </w:rPr>
      </w:pPr>
      <w:r w:rsidRPr="00BD29AF">
        <w:rPr>
          <w:sz w:val="26"/>
          <w:szCs w:val="26"/>
        </w:rPr>
        <w:t>2. Click on All  → search for Service Catalog</w:t>
      </w:r>
    </w:p>
    <w:p w:rsidR="00EB2258" w:rsidRPr="00BD29AF" w:rsidRDefault="009D799A">
      <w:pPr>
        <w:rPr>
          <w:sz w:val="26"/>
          <w:szCs w:val="26"/>
        </w:rPr>
      </w:pPr>
      <w:r w:rsidRPr="00BD29AF">
        <w:rPr>
          <w:sz w:val="26"/>
          <w:szCs w:val="26"/>
        </w:rPr>
        <w:t>3. Under Service Catalog → Maintain items</w:t>
      </w:r>
    </w:p>
    <w:p w:rsidR="00EB2258" w:rsidRPr="00BD29AF" w:rsidRDefault="009D799A">
      <w:pPr>
        <w:rPr>
          <w:sz w:val="26"/>
          <w:szCs w:val="26"/>
        </w:rPr>
      </w:pPr>
      <w:r w:rsidRPr="00BD29AF">
        <w:rPr>
          <w:sz w:val="26"/>
          <w:szCs w:val="26"/>
        </w:rPr>
        <w:t>4. Click on New</w:t>
      </w:r>
    </w:p>
    <w:p w:rsidR="00EB2258" w:rsidRPr="00BD29AF" w:rsidRDefault="009D799A" w:rsidP="00BD29AF">
      <w:pPr>
        <w:tabs>
          <w:tab w:val="left" w:pos="6676"/>
        </w:tabs>
        <w:rPr>
          <w:sz w:val="26"/>
          <w:szCs w:val="26"/>
        </w:rPr>
      </w:pPr>
      <w:r w:rsidRPr="00BD29AF">
        <w:rPr>
          <w:sz w:val="26"/>
          <w:szCs w:val="26"/>
        </w:rPr>
        <w:t>5. Fill the details → Name– Network Request</w:t>
      </w:r>
      <w:r w:rsidR="00BD29AF">
        <w:rPr>
          <w:sz w:val="26"/>
          <w:szCs w:val="26"/>
        </w:rPr>
        <w:tab/>
      </w:r>
    </w:p>
    <w:p w:rsidR="00EB2258" w:rsidRPr="00BD29AF" w:rsidRDefault="009D799A">
      <w:pPr>
        <w:rPr>
          <w:sz w:val="26"/>
          <w:szCs w:val="26"/>
        </w:rPr>
      </w:pPr>
      <w:r w:rsidRPr="00BD29AF">
        <w:rPr>
          <w:sz w:val="26"/>
          <w:szCs w:val="26"/>
        </w:rPr>
        <w:t>6. Select Catalog → Service Catalog</w:t>
      </w:r>
    </w:p>
    <w:p w:rsidR="00EB2258" w:rsidRPr="00BD29AF" w:rsidRDefault="009D799A">
      <w:pPr>
        <w:rPr>
          <w:sz w:val="26"/>
          <w:szCs w:val="26"/>
        </w:rPr>
      </w:pPr>
      <w:r w:rsidRPr="00BD29AF">
        <w:rPr>
          <w:sz w:val="26"/>
          <w:szCs w:val="26"/>
        </w:rPr>
        <w:t>7. Select Category → Network</w:t>
      </w:r>
    </w:p>
    <w:p w:rsidR="00EB2258" w:rsidRPr="00BD29AF" w:rsidRDefault="009D799A">
      <w:pPr>
        <w:rPr>
          <w:sz w:val="26"/>
          <w:szCs w:val="26"/>
        </w:rPr>
      </w:pPr>
      <w:r w:rsidRPr="00BD29AF">
        <w:rPr>
          <w:sz w:val="26"/>
          <w:szCs w:val="26"/>
        </w:rPr>
        <w:lastRenderedPageBreak/>
        <w:t>8. Fill the Short Description as Network request Management</w:t>
      </w:r>
    </w:p>
    <w:p w:rsidR="00EB2258" w:rsidRPr="00BD29AF" w:rsidRDefault="009D799A">
      <w:pPr>
        <w:rPr>
          <w:sz w:val="26"/>
          <w:szCs w:val="26"/>
        </w:rPr>
      </w:pPr>
      <w:r w:rsidRPr="00BD29AF">
        <w:rPr>
          <w:sz w:val="26"/>
          <w:szCs w:val="26"/>
        </w:rPr>
        <w:t>9. Click on Save.</w:t>
      </w:r>
    </w:p>
    <w:p w:rsidR="0082180B" w:rsidRDefault="0082180B">
      <w:pPr>
        <w:rPr>
          <w:sz w:val="26"/>
          <w:szCs w:val="26"/>
        </w:rPr>
      </w:pPr>
      <w:r>
        <w:rPr>
          <w:noProof/>
        </w:rPr>
        <w:drawing>
          <wp:anchor distT="0" distB="0" distL="0" distR="0" simplePos="0" relativeHeight="251663360" behindDoc="0" locked="0" layoutInCell="1" allowOverlap="1" wp14:anchorId="11FDA1EC" wp14:editId="4A39A776">
            <wp:simplePos x="0" y="0"/>
            <wp:positionH relativeFrom="page">
              <wp:posOffset>882724</wp:posOffset>
            </wp:positionH>
            <wp:positionV relativeFrom="page">
              <wp:posOffset>1844985</wp:posOffset>
            </wp:positionV>
            <wp:extent cx="4987290" cy="2766695"/>
            <wp:effectExtent l="0" t="0" r="3810" b="0"/>
            <wp:wrapNone/>
            <wp:docPr id="4"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987290" cy="2766695"/>
                    </a:xfrm>
                    <a:prstGeom prst="rect">
                      <a:avLst/>
                    </a:prstGeom>
                  </pic:spPr>
                </pic:pic>
              </a:graphicData>
            </a:graphic>
            <wp14:sizeRelV relativeFrom="margin">
              <wp14:pctHeight>0</wp14:pctHeight>
            </wp14:sizeRelV>
          </wp:anchor>
        </w:drawing>
      </w:r>
    </w:p>
    <w:p w:rsidR="0082180B" w:rsidRDefault="0082180B">
      <w:pPr>
        <w:rPr>
          <w:sz w:val="26"/>
          <w:szCs w:val="26"/>
        </w:rPr>
      </w:pPr>
    </w:p>
    <w:p w:rsidR="0082180B" w:rsidRDefault="0082180B">
      <w:pPr>
        <w:rPr>
          <w:sz w:val="26"/>
          <w:szCs w:val="26"/>
        </w:rPr>
      </w:pPr>
    </w:p>
    <w:p w:rsidR="0082180B" w:rsidRDefault="0082180B">
      <w:pPr>
        <w:rPr>
          <w:sz w:val="26"/>
          <w:szCs w:val="26"/>
        </w:rPr>
      </w:pPr>
    </w:p>
    <w:p w:rsidR="0082180B" w:rsidRDefault="0082180B">
      <w:pPr>
        <w:rPr>
          <w:sz w:val="26"/>
          <w:szCs w:val="26"/>
        </w:rPr>
      </w:pPr>
    </w:p>
    <w:p w:rsidR="0082180B" w:rsidRDefault="0082180B">
      <w:pPr>
        <w:rPr>
          <w:sz w:val="26"/>
          <w:szCs w:val="26"/>
        </w:rPr>
      </w:pPr>
    </w:p>
    <w:p w:rsidR="0082180B" w:rsidRDefault="0082180B">
      <w:pPr>
        <w:rPr>
          <w:sz w:val="26"/>
          <w:szCs w:val="26"/>
        </w:rPr>
      </w:pPr>
    </w:p>
    <w:p w:rsidR="0082180B" w:rsidRDefault="0082180B">
      <w:pPr>
        <w:rPr>
          <w:sz w:val="26"/>
          <w:szCs w:val="26"/>
        </w:rPr>
      </w:pPr>
    </w:p>
    <w:p w:rsidR="0082180B" w:rsidRDefault="0082180B">
      <w:pPr>
        <w:rPr>
          <w:sz w:val="26"/>
          <w:szCs w:val="26"/>
        </w:rPr>
      </w:pPr>
    </w:p>
    <w:p w:rsidR="0082180B" w:rsidRDefault="0082180B">
      <w:pPr>
        <w:rPr>
          <w:sz w:val="26"/>
          <w:szCs w:val="26"/>
        </w:rPr>
      </w:pPr>
    </w:p>
    <w:p w:rsidR="00BD29AF" w:rsidRDefault="009D799A">
      <w:pPr>
        <w:rPr>
          <w:sz w:val="26"/>
          <w:szCs w:val="26"/>
        </w:rPr>
      </w:pPr>
      <w:proofErr w:type="gramStart"/>
      <w:r w:rsidRPr="00BD29AF">
        <w:rPr>
          <w:b/>
          <w:sz w:val="26"/>
          <w:szCs w:val="26"/>
        </w:rPr>
        <w:t>ii. Variables</w:t>
      </w:r>
      <w:proofErr w:type="gramEnd"/>
      <w:r w:rsidRPr="00BD29AF">
        <w:rPr>
          <w:b/>
          <w:sz w:val="26"/>
          <w:szCs w:val="26"/>
        </w:rPr>
        <w:t xml:space="preserve"> Configuration</w:t>
      </w:r>
    </w:p>
    <w:p w:rsidR="00EB2258" w:rsidRPr="00BD29AF" w:rsidRDefault="009D799A">
      <w:pPr>
        <w:rPr>
          <w:sz w:val="26"/>
          <w:szCs w:val="26"/>
        </w:rPr>
      </w:pPr>
      <w:r w:rsidRPr="00BD29AF">
        <w:rPr>
          <w:sz w:val="26"/>
          <w:szCs w:val="26"/>
        </w:rPr>
        <w:t>Open the catalog item just created.</w:t>
      </w:r>
    </w:p>
    <w:p w:rsidR="00EB2258" w:rsidRPr="00BD29AF" w:rsidRDefault="00BD29AF">
      <w:pPr>
        <w:rPr>
          <w:sz w:val="26"/>
          <w:szCs w:val="26"/>
        </w:rPr>
      </w:pPr>
      <w:r>
        <w:rPr>
          <w:sz w:val="26"/>
          <w:szCs w:val="26"/>
        </w:rPr>
        <w:t xml:space="preserve">  </w:t>
      </w:r>
      <w:r w:rsidR="009D799A" w:rsidRPr="00BD29AF">
        <w:rPr>
          <w:sz w:val="26"/>
          <w:szCs w:val="26"/>
        </w:rPr>
        <w:t>Scroll down to the Variables related list and click New to create form fields.</w:t>
      </w:r>
    </w:p>
    <w:p w:rsidR="00EB2258" w:rsidRPr="00BD29AF" w:rsidRDefault="009D799A">
      <w:pPr>
        <w:rPr>
          <w:sz w:val="26"/>
          <w:szCs w:val="26"/>
        </w:rPr>
      </w:pPr>
      <w:r w:rsidRPr="00BD29AF">
        <w:rPr>
          <w:sz w:val="26"/>
          <w:szCs w:val="26"/>
        </w:rPr>
        <w:t>1. Select Variables type as Single, Multi line text, reference, choices etc as per</w:t>
      </w:r>
    </w:p>
    <w:p w:rsidR="00EB2258" w:rsidRPr="00BD29AF" w:rsidRDefault="009D799A">
      <w:pPr>
        <w:rPr>
          <w:sz w:val="26"/>
          <w:szCs w:val="26"/>
        </w:rPr>
      </w:pPr>
      <w:r w:rsidRPr="00BD29AF">
        <w:rPr>
          <w:sz w:val="26"/>
          <w:szCs w:val="26"/>
        </w:rPr>
        <w:t>requirement</w:t>
      </w:r>
    </w:p>
    <w:p w:rsidR="00EB2258" w:rsidRPr="00BD29AF" w:rsidRDefault="009D799A">
      <w:pPr>
        <w:rPr>
          <w:sz w:val="26"/>
          <w:szCs w:val="26"/>
        </w:rPr>
      </w:pPr>
      <w:r w:rsidRPr="00BD29AF">
        <w:rPr>
          <w:sz w:val="26"/>
          <w:szCs w:val="26"/>
        </w:rPr>
        <w:t>2. Catalog item – Network Request</w:t>
      </w:r>
    </w:p>
    <w:p w:rsidR="00EB2258" w:rsidRPr="00BD29AF" w:rsidRDefault="009D799A">
      <w:pPr>
        <w:rPr>
          <w:sz w:val="26"/>
          <w:szCs w:val="26"/>
        </w:rPr>
      </w:pPr>
      <w:r w:rsidRPr="00BD29AF">
        <w:rPr>
          <w:sz w:val="26"/>
          <w:szCs w:val="26"/>
        </w:rPr>
        <w:t>3. Order–100, 200, 300, …</w:t>
      </w:r>
    </w:p>
    <w:p w:rsidR="00EB2258" w:rsidRPr="00BD29AF" w:rsidRDefault="009D799A">
      <w:pPr>
        <w:rPr>
          <w:sz w:val="26"/>
          <w:szCs w:val="26"/>
        </w:rPr>
      </w:pPr>
      <w:r w:rsidRPr="00BD29AF">
        <w:rPr>
          <w:sz w:val="26"/>
          <w:szCs w:val="26"/>
        </w:rPr>
        <w:t>4. Question– provide the variable label</w:t>
      </w:r>
    </w:p>
    <w:p w:rsidR="00EB2258" w:rsidRPr="00BD29AF" w:rsidRDefault="009D799A">
      <w:pPr>
        <w:rPr>
          <w:sz w:val="26"/>
          <w:szCs w:val="26"/>
        </w:rPr>
      </w:pPr>
      <w:r w:rsidRPr="00BD29AF">
        <w:rPr>
          <w:sz w:val="26"/>
          <w:szCs w:val="26"/>
        </w:rPr>
        <w:t>5. Name–provide the variables name (used for scripting)</w:t>
      </w:r>
    </w:p>
    <w:p w:rsidR="00EB2258" w:rsidRPr="00BD29AF" w:rsidRDefault="009D799A">
      <w:pPr>
        <w:rPr>
          <w:sz w:val="26"/>
          <w:szCs w:val="26"/>
        </w:rPr>
      </w:pPr>
      <w:r w:rsidRPr="00BD29AF">
        <w:rPr>
          <w:sz w:val="26"/>
          <w:szCs w:val="26"/>
        </w:rPr>
        <w:t>6. Tooltip– this will appear when cursor overed on the field</w:t>
      </w:r>
    </w:p>
    <w:p w:rsidR="00EB2258" w:rsidRPr="00BD29AF" w:rsidRDefault="009D799A">
      <w:pPr>
        <w:rPr>
          <w:sz w:val="26"/>
          <w:szCs w:val="26"/>
        </w:rPr>
      </w:pPr>
      <w:r w:rsidRPr="00BD29AF">
        <w:rPr>
          <w:sz w:val="26"/>
          <w:szCs w:val="26"/>
        </w:rPr>
        <w:t>7. Example text – this will suggest what we need to enter on the field.</w:t>
      </w:r>
    </w:p>
    <w:p w:rsidR="00EB2258" w:rsidRPr="00BD29AF" w:rsidRDefault="009D799A">
      <w:pPr>
        <w:rPr>
          <w:sz w:val="26"/>
          <w:szCs w:val="26"/>
        </w:rPr>
      </w:pPr>
      <w:r w:rsidRPr="00BD29AF">
        <w:rPr>
          <w:sz w:val="26"/>
          <w:szCs w:val="26"/>
        </w:rPr>
        <w:lastRenderedPageBreak/>
        <w:t>8. Mandatory, read-only – need to configure on demand.</w:t>
      </w:r>
    </w:p>
    <w:p w:rsidR="00EB2258" w:rsidRPr="00BD29AF" w:rsidRDefault="009D799A">
      <w:pPr>
        <w:rPr>
          <w:sz w:val="26"/>
          <w:szCs w:val="26"/>
        </w:rPr>
      </w:pPr>
      <w:r w:rsidRPr="00BD29AF">
        <w:rPr>
          <w:sz w:val="26"/>
          <w:szCs w:val="26"/>
        </w:rPr>
        <w:t>9. Auto populate– need to select dependent variable, apply dot walking to get</w:t>
      </w:r>
    </w:p>
    <w:p w:rsidR="00BD29AF" w:rsidRDefault="00BD29AF">
      <w:pPr>
        <w:rPr>
          <w:sz w:val="26"/>
          <w:szCs w:val="26"/>
        </w:rPr>
      </w:pPr>
      <w:r w:rsidRPr="00BD29AF">
        <w:rPr>
          <w:sz w:val="26"/>
          <w:szCs w:val="26"/>
        </w:rPr>
        <w:t>S</w:t>
      </w:r>
      <w:r w:rsidR="009D799A" w:rsidRPr="00BD29AF">
        <w:rPr>
          <w:sz w:val="26"/>
          <w:szCs w:val="26"/>
        </w:rPr>
        <w:t>elected</w:t>
      </w:r>
      <w:r>
        <w:rPr>
          <w:sz w:val="26"/>
          <w:szCs w:val="26"/>
        </w:rPr>
        <w:t xml:space="preserve"> </w:t>
      </w:r>
      <w:r w:rsidR="009D799A" w:rsidRPr="00BD29AF">
        <w:rPr>
          <w:sz w:val="26"/>
          <w:szCs w:val="26"/>
        </w:rPr>
        <w:t>value.</w:t>
      </w:r>
    </w:p>
    <w:p w:rsidR="00EB2258" w:rsidRPr="00BD29AF" w:rsidRDefault="009D799A">
      <w:pPr>
        <w:rPr>
          <w:sz w:val="26"/>
          <w:szCs w:val="26"/>
        </w:rPr>
      </w:pPr>
      <w:r w:rsidRPr="00BD29AF">
        <w:rPr>
          <w:sz w:val="26"/>
          <w:szCs w:val="26"/>
        </w:rPr>
        <w:t>10. Click on Save or Submit.</w:t>
      </w:r>
    </w:p>
    <w:p w:rsidR="00EB2258" w:rsidRDefault="00BE315B">
      <w:r>
        <w:rPr>
          <w:noProof/>
        </w:rPr>
        <w:drawing>
          <wp:inline distT="0" distB="0" distL="0" distR="0" wp14:anchorId="6393C7A4" wp14:editId="375EC1DC">
            <wp:extent cx="5741582" cy="2604977"/>
            <wp:effectExtent l="0" t="0" r="0" b="5080"/>
            <wp:docPr id="6" name="Picture 6" descr="C:\Users\Admin\Pictures\Screenshots\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Screenshot (4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1582" cy="2604977"/>
                    </a:xfrm>
                    <a:prstGeom prst="rect">
                      <a:avLst/>
                    </a:prstGeom>
                    <a:noFill/>
                    <a:ln>
                      <a:noFill/>
                    </a:ln>
                  </pic:spPr>
                </pic:pic>
              </a:graphicData>
            </a:graphic>
          </wp:inline>
        </w:drawing>
      </w:r>
    </w:p>
    <w:p w:rsidR="00BE315B" w:rsidRDefault="00BE315B">
      <w:pPr>
        <w:rPr>
          <w:b/>
          <w:sz w:val="32"/>
          <w:szCs w:val="32"/>
        </w:rPr>
      </w:pPr>
    </w:p>
    <w:p w:rsidR="00EB2258" w:rsidRPr="00BE315B" w:rsidRDefault="009D799A">
      <w:pPr>
        <w:rPr>
          <w:sz w:val="32"/>
          <w:szCs w:val="32"/>
        </w:rPr>
      </w:pPr>
      <w:r w:rsidRPr="00BE315B">
        <w:rPr>
          <w:b/>
          <w:sz w:val="32"/>
          <w:szCs w:val="32"/>
        </w:rPr>
        <w:t>iii. Variables Types</w:t>
      </w:r>
    </w:p>
    <w:p w:rsidR="00EB2258" w:rsidRPr="00BE315B" w:rsidRDefault="009D799A">
      <w:pPr>
        <w:rPr>
          <w:sz w:val="26"/>
          <w:szCs w:val="26"/>
        </w:rPr>
      </w:pPr>
      <w:r w:rsidRPr="00BE315B">
        <w:rPr>
          <w:sz w:val="26"/>
          <w:szCs w:val="26"/>
        </w:rPr>
        <w:t>1. Is this a new connection or Relocation? → Choice → New/ Relocation/None</w:t>
      </w:r>
    </w:p>
    <w:p w:rsidR="00EB2258" w:rsidRPr="00BE315B" w:rsidRDefault="009D799A">
      <w:pPr>
        <w:rPr>
          <w:sz w:val="26"/>
          <w:szCs w:val="26"/>
        </w:rPr>
      </w:pPr>
      <w:r w:rsidRPr="00BE315B">
        <w:rPr>
          <w:sz w:val="26"/>
          <w:szCs w:val="26"/>
        </w:rPr>
        <w:t>2. If this is a relocation, please provide your relocated address here → String</w:t>
      </w:r>
    </w:p>
    <w:p w:rsidR="00EB2258" w:rsidRPr="00BE315B" w:rsidRDefault="009D799A">
      <w:pPr>
        <w:rPr>
          <w:sz w:val="26"/>
          <w:szCs w:val="26"/>
        </w:rPr>
      </w:pPr>
      <w:r w:rsidRPr="00BE315B">
        <w:rPr>
          <w:sz w:val="26"/>
          <w:szCs w:val="26"/>
        </w:rPr>
        <w:t>3. Types of devices → Choice → Laptop/Mobiles/Others</w:t>
      </w:r>
    </w:p>
    <w:p w:rsidR="00EB2258" w:rsidRPr="00BE315B" w:rsidRDefault="009D799A">
      <w:pPr>
        <w:rPr>
          <w:sz w:val="26"/>
          <w:szCs w:val="26"/>
        </w:rPr>
      </w:pPr>
      <w:r w:rsidRPr="00BE315B">
        <w:rPr>
          <w:sz w:val="26"/>
          <w:szCs w:val="26"/>
        </w:rPr>
        <w:t>4. Please provide address here → String</w:t>
      </w:r>
    </w:p>
    <w:p w:rsidR="00EB2258" w:rsidRPr="00BE315B" w:rsidRDefault="009D799A">
      <w:pPr>
        <w:rPr>
          <w:sz w:val="26"/>
          <w:szCs w:val="26"/>
        </w:rPr>
      </w:pPr>
      <w:r w:rsidRPr="00BE315B">
        <w:rPr>
          <w:sz w:val="26"/>
          <w:szCs w:val="26"/>
        </w:rPr>
        <w:t>5. Provide device details here → String</w:t>
      </w:r>
    </w:p>
    <w:p w:rsidR="00EB2258" w:rsidRPr="00BE315B" w:rsidRDefault="009D799A">
      <w:pPr>
        <w:rPr>
          <w:sz w:val="26"/>
          <w:szCs w:val="26"/>
        </w:rPr>
      </w:pPr>
      <w:r w:rsidRPr="00BE315B">
        <w:rPr>
          <w:sz w:val="26"/>
          <w:szCs w:val="26"/>
        </w:rPr>
        <w:t>6. If anything, else please specify → String</w:t>
      </w:r>
    </w:p>
    <w:p w:rsidR="00EB2258" w:rsidRPr="00BE315B" w:rsidRDefault="009D799A">
      <w:pPr>
        <w:rPr>
          <w:sz w:val="32"/>
          <w:szCs w:val="32"/>
        </w:rPr>
      </w:pPr>
      <w:r w:rsidRPr="00BE315B">
        <w:rPr>
          <w:b/>
          <w:sz w:val="32"/>
          <w:szCs w:val="32"/>
        </w:rPr>
        <w:t>iv. Variable Set Configuration</w:t>
      </w:r>
    </w:p>
    <w:p w:rsidR="00EB2258" w:rsidRPr="00BE315B" w:rsidRDefault="009D799A">
      <w:pPr>
        <w:rPr>
          <w:sz w:val="26"/>
          <w:szCs w:val="26"/>
        </w:rPr>
      </w:pPr>
      <w:r w:rsidRPr="00BE315B">
        <w:rPr>
          <w:sz w:val="26"/>
          <w:szCs w:val="26"/>
        </w:rPr>
        <w:t>To enhance form usability:</w:t>
      </w:r>
    </w:p>
    <w:p w:rsidR="00EB2258" w:rsidRPr="00BE315B" w:rsidRDefault="009D799A">
      <w:pPr>
        <w:pStyle w:val="ListBullet"/>
        <w:rPr>
          <w:sz w:val="26"/>
          <w:szCs w:val="26"/>
        </w:rPr>
      </w:pPr>
      <w:r w:rsidRPr="00BE315B">
        <w:rPr>
          <w:sz w:val="26"/>
          <w:szCs w:val="26"/>
        </w:rPr>
        <w:t>Navigate to the Variable Sets (optional).</w:t>
      </w:r>
    </w:p>
    <w:p w:rsidR="0082180B" w:rsidRPr="0082180B" w:rsidRDefault="009D799A" w:rsidP="0082180B">
      <w:pPr>
        <w:pStyle w:val="ListBullet"/>
        <w:rPr>
          <w:sz w:val="26"/>
          <w:szCs w:val="26"/>
        </w:rPr>
      </w:pPr>
      <w:r w:rsidRPr="00BE315B">
        <w:rPr>
          <w:sz w:val="26"/>
          <w:szCs w:val="26"/>
        </w:rPr>
        <w:lastRenderedPageBreak/>
        <w:t>Follow the same procedure as we used for Variables Creation, for the variable set</w:t>
      </w:r>
      <w:r w:rsidR="00BE315B">
        <w:rPr>
          <w:sz w:val="26"/>
          <w:szCs w:val="26"/>
        </w:rPr>
        <w:t xml:space="preserve"> </w:t>
      </w:r>
      <w:r w:rsidRPr="00BE315B">
        <w:rPr>
          <w:sz w:val="26"/>
          <w:szCs w:val="26"/>
        </w:rPr>
        <w:t>as well</w:t>
      </w:r>
      <w:r>
        <w:t>.</w:t>
      </w:r>
    </w:p>
    <w:p w:rsidR="00BE315B" w:rsidRPr="0082180B" w:rsidRDefault="009D799A" w:rsidP="0082180B">
      <w:pPr>
        <w:pStyle w:val="ListBullet"/>
        <w:rPr>
          <w:sz w:val="26"/>
          <w:szCs w:val="26"/>
        </w:rPr>
      </w:pPr>
      <w:r w:rsidRPr="0082180B">
        <w:rPr>
          <w:sz w:val="26"/>
          <w:szCs w:val="26"/>
        </w:rPr>
        <w:t xml:space="preserve"> Apply variable sets to the catalog item.</w:t>
      </w:r>
    </w:p>
    <w:p w:rsidR="00BE315B" w:rsidRDefault="00BE315B" w:rsidP="00BE315B">
      <w:pPr>
        <w:pStyle w:val="ListBullet"/>
        <w:numPr>
          <w:ilvl w:val="0"/>
          <w:numId w:val="0"/>
        </w:numPr>
        <w:ind w:left="360" w:hanging="360"/>
        <w:rPr>
          <w:sz w:val="26"/>
          <w:szCs w:val="26"/>
        </w:rPr>
      </w:pPr>
    </w:p>
    <w:p w:rsidR="00BE315B" w:rsidRDefault="00BE315B" w:rsidP="00BE315B">
      <w:pPr>
        <w:pStyle w:val="NormalWeb"/>
      </w:pPr>
      <w:r>
        <w:rPr>
          <w:noProof/>
        </w:rPr>
        <w:drawing>
          <wp:inline distT="0" distB="0" distL="0" distR="0" wp14:anchorId="3B20D2F7" wp14:editId="754A332E">
            <wp:extent cx="5273749" cy="3124008"/>
            <wp:effectExtent l="0" t="0" r="3175" b="635"/>
            <wp:docPr id="7" name="Picture 7" descr="C:\Users\Admin\Pictures\Screenshots\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Pictures\Screenshots\Screenshot (4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8055" cy="3132483"/>
                    </a:xfrm>
                    <a:prstGeom prst="rect">
                      <a:avLst/>
                    </a:prstGeom>
                    <a:noFill/>
                    <a:ln>
                      <a:noFill/>
                    </a:ln>
                  </pic:spPr>
                </pic:pic>
              </a:graphicData>
            </a:graphic>
          </wp:inline>
        </w:drawing>
      </w:r>
    </w:p>
    <w:p w:rsidR="00B33884" w:rsidRDefault="00B33884">
      <w:pPr>
        <w:rPr>
          <w:sz w:val="26"/>
          <w:szCs w:val="26"/>
        </w:rPr>
      </w:pPr>
    </w:p>
    <w:p w:rsidR="00EB2258" w:rsidRPr="00BE315B" w:rsidRDefault="009D799A">
      <w:pPr>
        <w:rPr>
          <w:b/>
          <w:sz w:val="32"/>
          <w:szCs w:val="32"/>
        </w:rPr>
      </w:pPr>
      <w:r w:rsidRPr="00BE315B">
        <w:rPr>
          <w:b/>
          <w:sz w:val="32"/>
          <w:szCs w:val="32"/>
        </w:rPr>
        <w:t>Variables Types</w:t>
      </w:r>
    </w:p>
    <w:p w:rsidR="00EB2258" w:rsidRPr="00BE315B" w:rsidRDefault="009D799A">
      <w:pPr>
        <w:rPr>
          <w:sz w:val="26"/>
          <w:szCs w:val="26"/>
        </w:rPr>
      </w:pPr>
      <w:r w:rsidRPr="00BE315B">
        <w:rPr>
          <w:sz w:val="26"/>
          <w:szCs w:val="26"/>
        </w:rPr>
        <w:t>1. Opened on behalf of  → Reference → Reference to user table</w:t>
      </w:r>
    </w:p>
    <w:p w:rsidR="00EB2258" w:rsidRPr="00BE315B" w:rsidRDefault="009D799A">
      <w:pPr>
        <w:rPr>
          <w:sz w:val="26"/>
          <w:szCs w:val="26"/>
        </w:rPr>
      </w:pPr>
      <w:r w:rsidRPr="00BE315B">
        <w:rPr>
          <w:sz w:val="26"/>
          <w:szCs w:val="26"/>
        </w:rPr>
        <w:t>2. Email Id → Single line text → Auto populate by Opened on behalf of variable.</w:t>
      </w:r>
    </w:p>
    <w:p w:rsidR="00EB2258" w:rsidRPr="00BE315B" w:rsidRDefault="009D799A">
      <w:pPr>
        <w:rPr>
          <w:sz w:val="26"/>
          <w:szCs w:val="26"/>
        </w:rPr>
      </w:pPr>
      <w:r w:rsidRPr="00BE315B">
        <w:rPr>
          <w:sz w:val="26"/>
          <w:szCs w:val="26"/>
        </w:rPr>
        <w:t>3. User name → Single line text → Auto populate by Opened on behalf of variable.</w:t>
      </w:r>
    </w:p>
    <w:p w:rsidR="00EB2258" w:rsidRPr="00BE315B" w:rsidRDefault="009D799A">
      <w:pPr>
        <w:rPr>
          <w:sz w:val="26"/>
          <w:szCs w:val="26"/>
        </w:rPr>
      </w:pPr>
      <w:r w:rsidRPr="00BE315B">
        <w:rPr>
          <w:sz w:val="26"/>
          <w:szCs w:val="26"/>
        </w:rPr>
        <w:t>4. Phone Number → Single line text → Auto populate by Opened on behalf of</w:t>
      </w:r>
    </w:p>
    <w:p w:rsidR="00EB2258" w:rsidRPr="00BE315B" w:rsidRDefault="009D799A">
      <w:pPr>
        <w:rPr>
          <w:sz w:val="26"/>
          <w:szCs w:val="26"/>
        </w:rPr>
      </w:pPr>
      <w:r w:rsidRPr="00BE315B">
        <w:rPr>
          <w:sz w:val="26"/>
          <w:szCs w:val="26"/>
        </w:rPr>
        <w:t>variable.</w:t>
      </w:r>
    </w:p>
    <w:p w:rsidR="00EB2258" w:rsidRDefault="009D799A">
      <w:pPr>
        <w:rPr>
          <w:sz w:val="26"/>
          <w:szCs w:val="26"/>
        </w:rPr>
      </w:pPr>
      <w:r w:rsidRPr="00BE315B">
        <w:rPr>
          <w:sz w:val="26"/>
          <w:szCs w:val="26"/>
        </w:rPr>
        <w:t>5.  Proof of Document → Attachment</w:t>
      </w:r>
    </w:p>
    <w:p w:rsidR="00BE315B" w:rsidRDefault="00BE315B">
      <w:pPr>
        <w:rPr>
          <w:sz w:val="26"/>
          <w:szCs w:val="26"/>
        </w:rPr>
      </w:pPr>
    </w:p>
    <w:p w:rsidR="00BE315B" w:rsidRDefault="00BE315B">
      <w:pPr>
        <w:rPr>
          <w:sz w:val="26"/>
          <w:szCs w:val="26"/>
        </w:rPr>
      </w:pPr>
    </w:p>
    <w:p w:rsidR="00BE315B" w:rsidRPr="00BE315B" w:rsidRDefault="0082180B">
      <w:pPr>
        <w:rPr>
          <w:sz w:val="26"/>
          <w:szCs w:val="26"/>
        </w:rPr>
      </w:pPr>
      <w:r>
        <w:rPr>
          <w:noProof/>
        </w:rPr>
        <w:lastRenderedPageBreak/>
        <w:drawing>
          <wp:inline distT="0" distB="0" distL="0" distR="0" wp14:anchorId="3609FBE6" wp14:editId="38116BB7">
            <wp:extent cx="5847907" cy="3573620"/>
            <wp:effectExtent l="0" t="0" r="635" b="8255"/>
            <wp:docPr id="8" name="Picture 8" descr="C:\Users\Admin\Pictures\Screenshots\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Pictures\Screenshots\Screenshot (4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2162" cy="3588442"/>
                    </a:xfrm>
                    <a:prstGeom prst="rect">
                      <a:avLst/>
                    </a:prstGeom>
                    <a:noFill/>
                    <a:ln>
                      <a:noFill/>
                    </a:ln>
                  </pic:spPr>
                </pic:pic>
              </a:graphicData>
            </a:graphic>
          </wp:inline>
        </w:drawing>
      </w:r>
    </w:p>
    <w:p w:rsidR="00B33884" w:rsidRDefault="00B33884" w:rsidP="00B33884">
      <w:pPr>
        <w:pStyle w:val="NormalWeb"/>
      </w:pPr>
      <w:bookmarkStart w:id="0" w:name="_GoBack"/>
    </w:p>
    <w:bookmarkEnd w:id="0"/>
    <w:p w:rsidR="00B33884" w:rsidRDefault="00B33884">
      <w:pPr>
        <w:rPr>
          <w:b/>
          <w:sz w:val="26"/>
        </w:rPr>
      </w:pPr>
    </w:p>
    <w:p w:rsidR="00EB2258" w:rsidRPr="00B33884" w:rsidRDefault="009D799A">
      <w:pPr>
        <w:rPr>
          <w:sz w:val="32"/>
          <w:szCs w:val="32"/>
        </w:rPr>
      </w:pPr>
      <w:r w:rsidRPr="00B33884">
        <w:rPr>
          <w:b/>
          <w:sz w:val="32"/>
          <w:szCs w:val="32"/>
        </w:rPr>
        <w:t>v. Catalog UI Policy Configuration</w:t>
      </w:r>
    </w:p>
    <w:p w:rsidR="00EB2258" w:rsidRPr="00B33884" w:rsidRDefault="009D799A">
      <w:pPr>
        <w:rPr>
          <w:sz w:val="26"/>
          <w:szCs w:val="26"/>
        </w:rPr>
      </w:pPr>
      <w:r w:rsidRPr="00B33884">
        <w:rPr>
          <w:sz w:val="26"/>
          <w:szCs w:val="26"/>
        </w:rPr>
        <w:t xml:space="preserve">Scenario: If user selects types of devices </w:t>
      </w:r>
      <w:proofErr w:type="gramStart"/>
      <w:r w:rsidRPr="00B33884">
        <w:rPr>
          <w:sz w:val="26"/>
          <w:szCs w:val="26"/>
        </w:rPr>
        <w:t>is</w:t>
      </w:r>
      <w:proofErr w:type="gramEnd"/>
      <w:r w:rsidRPr="00B33884">
        <w:rPr>
          <w:sz w:val="26"/>
          <w:szCs w:val="26"/>
        </w:rPr>
        <w:t xml:space="preserve"> Others, then Please specify field should</w:t>
      </w:r>
      <w:r w:rsidR="00B33884" w:rsidRPr="00B33884">
        <w:rPr>
          <w:sz w:val="26"/>
          <w:szCs w:val="26"/>
        </w:rPr>
        <w:t xml:space="preserve"> </w:t>
      </w:r>
      <w:r w:rsidRPr="00B33884">
        <w:rPr>
          <w:sz w:val="26"/>
          <w:szCs w:val="26"/>
        </w:rPr>
        <w:t>populate.</w:t>
      </w:r>
    </w:p>
    <w:p w:rsidR="00EB2258" w:rsidRPr="00B33884" w:rsidRDefault="009D799A">
      <w:pPr>
        <w:rPr>
          <w:b/>
          <w:sz w:val="26"/>
          <w:szCs w:val="26"/>
        </w:rPr>
      </w:pPr>
      <w:r w:rsidRPr="00B33884">
        <w:rPr>
          <w:b/>
          <w:sz w:val="26"/>
          <w:szCs w:val="26"/>
        </w:rPr>
        <w:t>Procedure:</w:t>
      </w:r>
    </w:p>
    <w:p w:rsidR="00EB2258" w:rsidRPr="00B33884" w:rsidRDefault="009D799A">
      <w:pPr>
        <w:rPr>
          <w:sz w:val="26"/>
          <w:szCs w:val="26"/>
        </w:rPr>
      </w:pPr>
      <w:r w:rsidRPr="00B33884">
        <w:rPr>
          <w:sz w:val="26"/>
          <w:szCs w:val="26"/>
        </w:rPr>
        <w:t>1. Navigate to catalog items</w:t>
      </w:r>
    </w:p>
    <w:p w:rsidR="00EB2258" w:rsidRPr="00B33884" w:rsidRDefault="009D799A">
      <w:pPr>
        <w:rPr>
          <w:sz w:val="26"/>
          <w:szCs w:val="26"/>
        </w:rPr>
      </w:pPr>
      <w:r w:rsidRPr="00B33884">
        <w:rPr>
          <w:sz w:val="26"/>
          <w:szCs w:val="26"/>
        </w:rPr>
        <w:t>2. Open Network Request item</w:t>
      </w:r>
    </w:p>
    <w:p w:rsidR="00EB2258" w:rsidRPr="00B33884" w:rsidRDefault="009D799A">
      <w:pPr>
        <w:rPr>
          <w:sz w:val="26"/>
          <w:szCs w:val="26"/>
        </w:rPr>
      </w:pPr>
      <w:r w:rsidRPr="00B33884">
        <w:rPr>
          <w:sz w:val="26"/>
          <w:szCs w:val="26"/>
        </w:rPr>
        <w:t>3. In related list, we have Catalog UI policy</w:t>
      </w:r>
    </w:p>
    <w:p w:rsidR="00EB2258" w:rsidRPr="00B33884" w:rsidRDefault="009D799A">
      <w:pPr>
        <w:rPr>
          <w:sz w:val="26"/>
          <w:szCs w:val="26"/>
        </w:rPr>
      </w:pPr>
      <w:r w:rsidRPr="00B33884">
        <w:rPr>
          <w:sz w:val="26"/>
          <w:szCs w:val="26"/>
        </w:rPr>
        <w:t>4. Click on New button to configure New UI policy</w:t>
      </w:r>
    </w:p>
    <w:p w:rsidR="00EB2258" w:rsidRPr="00B33884" w:rsidRDefault="009D799A">
      <w:pPr>
        <w:rPr>
          <w:sz w:val="26"/>
          <w:szCs w:val="26"/>
        </w:rPr>
      </w:pPr>
      <w:r w:rsidRPr="00B33884">
        <w:rPr>
          <w:sz w:val="26"/>
          <w:szCs w:val="26"/>
        </w:rPr>
        <w:t>5. Select Applies to as Catalog item</w:t>
      </w:r>
    </w:p>
    <w:p w:rsidR="00EB2258" w:rsidRPr="00B33884" w:rsidRDefault="009D799A">
      <w:pPr>
        <w:rPr>
          <w:sz w:val="26"/>
          <w:szCs w:val="26"/>
        </w:rPr>
      </w:pPr>
      <w:r w:rsidRPr="00B33884">
        <w:rPr>
          <w:sz w:val="26"/>
          <w:szCs w:val="26"/>
        </w:rPr>
        <w:t>6. Select catalog item as Network Request</w:t>
      </w:r>
    </w:p>
    <w:p w:rsidR="00EB2258" w:rsidRPr="00B33884" w:rsidRDefault="009D799A">
      <w:pPr>
        <w:rPr>
          <w:sz w:val="26"/>
          <w:szCs w:val="26"/>
        </w:rPr>
      </w:pPr>
      <w:r w:rsidRPr="00B33884">
        <w:rPr>
          <w:sz w:val="26"/>
          <w:szCs w:val="26"/>
        </w:rPr>
        <w:t>7. Provide short description, if required</w:t>
      </w:r>
    </w:p>
    <w:p w:rsidR="00EB2258" w:rsidRPr="00B33884" w:rsidRDefault="009D799A">
      <w:pPr>
        <w:rPr>
          <w:sz w:val="26"/>
          <w:szCs w:val="26"/>
        </w:rPr>
      </w:pPr>
      <w:r w:rsidRPr="00B33884">
        <w:rPr>
          <w:sz w:val="26"/>
          <w:szCs w:val="26"/>
        </w:rPr>
        <w:lastRenderedPageBreak/>
        <w:t>8. Apply condition → types of devices is others</w:t>
      </w:r>
    </w:p>
    <w:p w:rsidR="00EB2258" w:rsidRPr="00B33884" w:rsidRDefault="009D799A">
      <w:pPr>
        <w:rPr>
          <w:sz w:val="26"/>
          <w:szCs w:val="26"/>
        </w:rPr>
      </w:pPr>
      <w:r w:rsidRPr="00B33884">
        <w:rPr>
          <w:sz w:val="26"/>
          <w:szCs w:val="26"/>
        </w:rPr>
        <w:t>9. Click on save, after saving the form will get UI policy actions in the related list</w:t>
      </w:r>
    </w:p>
    <w:p w:rsidR="00EB2258" w:rsidRPr="00B33884" w:rsidRDefault="009D799A">
      <w:pPr>
        <w:rPr>
          <w:sz w:val="26"/>
          <w:szCs w:val="26"/>
        </w:rPr>
      </w:pPr>
      <w:r w:rsidRPr="00B33884">
        <w:rPr>
          <w:sz w:val="26"/>
          <w:szCs w:val="26"/>
        </w:rPr>
        <w:t>10. Click on New button to configure new UI Policy action, and Select the variable</w:t>
      </w:r>
    </w:p>
    <w:p w:rsidR="00EB2258" w:rsidRPr="00B33884" w:rsidRDefault="009D799A">
      <w:pPr>
        <w:rPr>
          <w:sz w:val="26"/>
          <w:szCs w:val="26"/>
        </w:rPr>
      </w:pPr>
      <w:r w:rsidRPr="00B33884">
        <w:rPr>
          <w:sz w:val="26"/>
          <w:szCs w:val="26"/>
        </w:rPr>
        <w:t>which we want to display on condition</w:t>
      </w:r>
    </w:p>
    <w:p w:rsidR="00EB2258" w:rsidRPr="00B33884" w:rsidRDefault="009D799A">
      <w:pPr>
        <w:rPr>
          <w:sz w:val="26"/>
          <w:szCs w:val="26"/>
        </w:rPr>
      </w:pPr>
      <w:r w:rsidRPr="00B33884">
        <w:rPr>
          <w:sz w:val="26"/>
          <w:szCs w:val="26"/>
        </w:rPr>
        <w:t>11. Make Visible True as per our requirement</w:t>
      </w:r>
    </w:p>
    <w:p w:rsidR="00EB2258" w:rsidRDefault="009D799A">
      <w:pPr>
        <w:rPr>
          <w:sz w:val="26"/>
          <w:szCs w:val="26"/>
        </w:rPr>
      </w:pPr>
      <w:r w:rsidRPr="00B33884">
        <w:rPr>
          <w:sz w:val="26"/>
          <w:szCs w:val="26"/>
        </w:rPr>
        <w:t>12. Update the UI Policy and Test the same on Catalog form</w:t>
      </w:r>
    </w:p>
    <w:p w:rsidR="00B33884" w:rsidRDefault="00B33884">
      <w:pPr>
        <w:rPr>
          <w:sz w:val="26"/>
          <w:szCs w:val="26"/>
        </w:rPr>
      </w:pPr>
    </w:p>
    <w:p w:rsidR="00B33884" w:rsidRDefault="00B33884">
      <w:pPr>
        <w:rPr>
          <w:sz w:val="26"/>
          <w:szCs w:val="26"/>
        </w:rPr>
      </w:pPr>
      <w:r>
        <w:rPr>
          <w:noProof/>
          <w:sz w:val="26"/>
          <w:szCs w:val="26"/>
        </w:rPr>
        <w:drawing>
          <wp:inline distT="0" distB="0" distL="0" distR="0">
            <wp:extent cx="5837275" cy="1488558"/>
            <wp:effectExtent l="0" t="0" r="0" b="0"/>
            <wp:docPr id="9" name="Picture 9" descr="C:\Users\Admin\Pictures\Screenshots\Screenshot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Pictures\Screenshots\Screenshot (4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2859" cy="1489982"/>
                    </a:xfrm>
                    <a:prstGeom prst="rect">
                      <a:avLst/>
                    </a:prstGeom>
                    <a:noFill/>
                    <a:ln>
                      <a:noFill/>
                    </a:ln>
                  </pic:spPr>
                </pic:pic>
              </a:graphicData>
            </a:graphic>
          </wp:inline>
        </w:drawing>
      </w:r>
    </w:p>
    <w:p w:rsidR="009D799A" w:rsidRDefault="009D799A">
      <w:pPr>
        <w:rPr>
          <w:sz w:val="26"/>
          <w:szCs w:val="26"/>
        </w:rPr>
      </w:pPr>
    </w:p>
    <w:p w:rsidR="00EB2258" w:rsidRPr="009D799A" w:rsidRDefault="009D799A">
      <w:pPr>
        <w:rPr>
          <w:sz w:val="32"/>
          <w:szCs w:val="32"/>
        </w:rPr>
      </w:pPr>
      <w:r w:rsidRPr="009D799A">
        <w:rPr>
          <w:b/>
          <w:sz w:val="32"/>
          <w:szCs w:val="32"/>
        </w:rPr>
        <w:t>b. Creation of Table:</w:t>
      </w:r>
    </w:p>
    <w:p w:rsidR="00EB2258" w:rsidRPr="009D799A" w:rsidRDefault="009D799A">
      <w:pPr>
        <w:rPr>
          <w:sz w:val="26"/>
          <w:szCs w:val="26"/>
        </w:rPr>
      </w:pPr>
      <w:r w:rsidRPr="009D799A">
        <w:rPr>
          <w:b/>
          <w:sz w:val="26"/>
          <w:szCs w:val="26"/>
        </w:rPr>
        <w:t>i. Creation of Table</w:t>
      </w:r>
    </w:p>
    <w:p w:rsidR="00EB2258" w:rsidRPr="009D799A" w:rsidRDefault="009D799A">
      <w:pPr>
        <w:rPr>
          <w:sz w:val="26"/>
          <w:szCs w:val="26"/>
        </w:rPr>
      </w:pPr>
      <w:r w:rsidRPr="009D799A">
        <w:rPr>
          <w:sz w:val="26"/>
          <w:szCs w:val="26"/>
        </w:rPr>
        <w:t>Navigate to: System Definition → Tables.</w:t>
      </w:r>
    </w:p>
    <w:p w:rsidR="00EB2258" w:rsidRPr="009D799A" w:rsidRDefault="009D799A">
      <w:pPr>
        <w:rPr>
          <w:sz w:val="26"/>
          <w:szCs w:val="26"/>
        </w:rPr>
      </w:pPr>
      <w:r w:rsidRPr="009D799A">
        <w:rPr>
          <w:sz w:val="26"/>
          <w:szCs w:val="26"/>
        </w:rPr>
        <w:t>a. Click New to create a new table.</w:t>
      </w:r>
    </w:p>
    <w:p w:rsidR="00EB2258" w:rsidRPr="009D799A" w:rsidRDefault="009D799A">
      <w:pPr>
        <w:rPr>
          <w:sz w:val="26"/>
          <w:szCs w:val="26"/>
        </w:rPr>
      </w:pPr>
      <w:r w:rsidRPr="009D799A">
        <w:rPr>
          <w:sz w:val="26"/>
          <w:szCs w:val="26"/>
        </w:rPr>
        <w:t>b. Fill in Table Information:</w:t>
      </w:r>
    </w:p>
    <w:p w:rsidR="00EB2258" w:rsidRPr="009D799A" w:rsidRDefault="009D799A">
      <w:pPr>
        <w:rPr>
          <w:sz w:val="26"/>
          <w:szCs w:val="26"/>
        </w:rPr>
      </w:pPr>
      <w:r w:rsidRPr="009D799A">
        <w:rPr>
          <w:sz w:val="26"/>
          <w:szCs w:val="26"/>
        </w:rPr>
        <w:t>i. Name: Name of the table</w:t>
      </w:r>
    </w:p>
    <w:p w:rsidR="00EB2258" w:rsidRPr="009D799A" w:rsidRDefault="009D799A">
      <w:pPr>
        <w:rPr>
          <w:sz w:val="26"/>
          <w:szCs w:val="26"/>
        </w:rPr>
      </w:pPr>
      <w:r w:rsidRPr="009D799A">
        <w:rPr>
          <w:sz w:val="26"/>
          <w:szCs w:val="26"/>
        </w:rPr>
        <w:t>ii. Label: Backend name of the table</w:t>
      </w:r>
    </w:p>
    <w:p w:rsidR="00EB2258" w:rsidRPr="009D799A" w:rsidRDefault="009D799A">
      <w:pPr>
        <w:rPr>
          <w:sz w:val="26"/>
          <w:szCs w:val="26"/>
        </w:rPr>
      </w:pPr>
      <w:r w:rsidRPr="009D799A">
        <w:rPr>
          <w:sz w:val="26"/>
          <w:szCs w:val="26"/>
        </w:rPr>
        <w:t>iii. Auto-generate schema: Leave it checked if you'd like ServiceNow</w:t>
      </w:r>
    </w:p>
    <w:p w:rsidR="00EB2258" w:rsidRPr="009D799A" w:rsidRDefault="009D799A">
      <w:pPr>
        <w:rPr>
          <w:sz w:val="26"/>
          <w:szCs w:val="26"/>
        </w:rPr>
      </w:pPr>
      <w:r w:rsidRPr="009D799A">
        <w:rPr>
          <w:sz w:val="26"/>
          <w:szCs w:val="26"/>
        </w:rPr>
        <w:t>to auto-generate schema fields.</w:t>
      </w:r>
    </w:p>
    <w:p w:rsidR="00EB2258" w:rsidRPr="009D799A" w:rsidRDefault="009D799A">
      <w:pPr>
        <w:rPr>
          <w:sz w:val="26"/>
          <w:szCs w:val="26"/>
        </w:rPr>
      </w:pPr>
      <w:r w:rsidRPr="009D799A">
        <w:rPr>
          <w:sz w:val="26"/>
          <w:szCs w:val="26"/>
        </w:rPr>
        <w:t>c. Click Submit to create the table.</w:t>
      </w:r>
    </w:p>
    <w:p w:rsidR="00EB2258" w:rsidRPr="009D799A" w:rsidRDefault="009D799A">
      <w:pPr>
        <w:rPr>
          <w:sz w:val="26"/>
          <w:szCs w:val="26"/>
        </w:rPr>
      </w:pPr>
      <w:r w:rsidRPr="009D799A">
        <w:rPr>
          <w:sz w:val="26"/>
          <w:szCs w:val="26"/>
        </w:rPr>
        <w:br w:type="page"/>
      </w:r>
      <w:r w:rsidR="0082180B">
        <w:rPr>
          <w:noProof/>
        </w:rPr>
        <w:lastRenderedPageBreak/>
        <w:drawing>
          <wp:inline distT="0" distB="0" distL="0" distR="0" wp14:anchorId="3C0D498E" wp14:editId="64CBA8BF">
            <wp:extent cx="5263117" cy="1435395"/>
            <wp:effectExtent l="0" t="0" r="0" b="0"/>
            <wp:docPr id="10" name="Picture 10" descr="C:\Users\Admin\Pictures\Screenshots\Screenshot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Pictures\Screenshots\Screenshot (5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876" cy="1438329"/>
                    </a:xfrm>
                    <a:prstGeom prst="rect">
                      <a:avLst/>
                    </a:prstGeom>
                    <a:noFill/>
                    <a:ln>
                      <a:noFill/>
                    </a:ln>
                  </pic:spPr>
                </pic:pic>
              </a:graphicData>
            </a:graphic>
          </wp:inline>
        </w:drawing>
      </w:r>
    </w:p>
    <w:p w:rsidR="00480F22" w:rsidRPr="00480F22" w:rsidRDefault="00480F22" w:rsidP="00480F22">
      <w:pPr>
        <w:pStyle w:val="NormalWeb"/>
      </w:pPr>
    </w:p>
    <w:p w:rsidR="00480F22" w:rsidRDefault="00480F22">
      <w:pPr>
        <w:rPr>
          <w:b/>
          <w:sz w:val="32"/>
          <w:szCs w:val="32"/>
        </w:rPr>
      </w:pPr>
    </w:p>
    <w:p w:rsidR="00EB2258" w:rsidRPr="00022706" w:rsidRDefault="009D799A">
      <w:pPr>
        <w:rPr>
          <w:sz w:val="32"/>
          <w:szCs w:val="32"/>
        </w:rPr>
      </w:pPr>
      <w:r w:rsidRPr="00022706">
        <w:rPr>
          <w:b/>
          <w:sz w:val="32"/>
          <w:szCs w:val="32"/>
        </w:rPr>
        <w:t>ii. Creation of Fields</w:t>
      </w:r>
    </w:p>
    <w:p w:rsidR="00EB2258" w:rsidRPr="0096755C" w:rsidRDefault="009D799A">
      <w:pPr>
        <w:rPr>
          <w:sz w:val="26"/>
          <w:szCs w:val="26"/>
        </w:rPr>
      </w:pPr>
      <w:r w:rsidRPr="0096755C">
        <w:rPr>
          <w:sz w:val="26"/>
          <w:szCs w:val="26"/>
        </w:rPr>
        <w:t>Fields are created at the table level in ServiceNow.</w:t>
      </w:r>
    </w:p>
    <w:p w:rsidR="00EB2258" w:rsidRPr="0096755C" w:rsidRDefault="009D799A">
      <w:pPr>
        <w:rPr>
          <w:sz w:val="26"/>
          <w:szCs w:val="26"/>
        </w:rPr>
      </w:pPr>
      <w:r w:rsidRPr="0096755C">
        <w:rPr>
          <w:sz w:val="26"/>
          <w:szCs w:val="26"/>
        </w:rPr>
        <w:t>1. Open Application Navigator and search for Tables.</w:t>
      </w:r>
    </w:p>
    <w:p w:rsidR="00EB2258" w:rsidRPr="0096755C" w:rsidRDefault="009D799A">
      <w:pPr>
        <w:rPr>
          <w:sz w:val="26"/>
          <w:szCs w:val="26"/>
        </w:rPr>
      </w:pPr>
      <w:r w:rsidRPr="0096755C">
        <w:rPr>
          <w:sz w:val="26"/>
          <w:szCs w:val="26"/>
        </w:rPr>
        <w:t>2. Go to System Definition → Tables.</w:t>
      </w:r>
    </w:p>
    <w:p w:rsidR="00EB2258" w:rsidRPr="0096755C" w:rsidRDefault="009D799A">
      <w:pPr>
        <w:rPr>
          <w:sz w:val="26"/>
          <w:szCs w:val="26"/>
        </w:rPr>
      </w:pPr>
      <w:r w:rsidRPr="0096755C">
        <w:rPr>
          <w:sz w:val="26"/>
          <w:szCs w:val="26"/>
        </w:rPr>
        <w:t>3. Search for and open the Network Database table.</w:t>
      </w:r>
    </w:p>
    <w:p w:rsidR="00EB2258" w:rsidRPr="0096755C" w:rsidRDefault="009D799A">
      <w:pPr>
        <w:rPr>
          <w:sz w:val="26"/>
          <w:szCs w:val="26"/>
        </w:rPr>
      </w:pPr>
      <w:r w:rsidRPr="0096755C">
        <w:rPr>
          <w:sz w:val="26"/>
          <w:szCs w:val="26"/>
        </w:rPr>
        <w:t>4. Open the Columns section.</w:t>
      </w:r>
    </w:p>
    <w:p w:rsidR="00EB2258" w:rsidRPr="0096755C" w:rsidRDefault="009D799A">
      <w:pPr>
        <w:rPr>
          <w:sz w:val="26"/>
          <w:szCs w:val="26"/>
        </w:rPr>
      </w:pPr>
      <w:r w:rsidRPr="0096755C">
        <w:rPr>
          <w:sz w:val="26"/>
          <w:szCs w:val="26"/>
        </w:rPr>
        <w:t>5. Click New to create a new field.</w:t>
      </w:r>
    </w:p>
    <w:p w:rsidR="00EB2258" w:rsidRDefault="009D799A">
      <w:pPr>
        <w:rPr>
          <w:sz w:val="26"/>
          <w:szCs w:val="26"/>
        </w:rPr>
      </w:pPr>
      <w:r w:rsidRPr="0096755C">
        <w:rPr>
          <w:sz w:val="26"/>
          <w:szCs w:val="26"/>
        </w:rPr>
        <w:t>6. Enter the required field details and click Submit.</w:t>
      </w:r>
    </w:p>
    <w:p w:rsidR="00022706" w:rsidRPr="0096755C" w:rsidRDefault="0082180B">
      <w:pPr>
        <w:rPr>
          <w:sz w:val="26"/>
          <w:szCs w:val="26"/>
        </w:rPr>
      </w:pPr>
      <w:r>
        <w:rPr>
          <w:noProof/>
        </w:rPr>
        <w:drawing>
          <wp:inline distT="0" distB="0" distL="0" distR="0" wp14:anchorId="63E35679" wp14:editId="23794D48">
            <wp:extent cx="5486400" cy="2652042"/>
            <wp:effectExtent l="0" t="0" r="0" b="0"/>
            <wp:docPr id="11" name="Picture 11" descr="C:\Users\Admin\Pictures\Screenshots\Screensho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Pictures\Screenshots\Screenshot (5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652042"/>
                    </a:xfrm>
                    <a:prstGeom prst="rect">
                      <a:avLst/>
                    </a:prstGeom>
                    <a:noFill/>
                    <a:ln>
                      <a:noFill/>
                    </a:ln>
                  </pic:spPr>
                </pic:pic>
              </a:graphicData>
            </a:graphic>
          </wp:inline>
        </w:drawing>
      </w:r>
    </w:p>
    <w:p w:rsidR="00480F22" w:rsidRDefault="00480F22">
      <w:pPr>
        <w:rPr>
          <w:b/>
          <w:sz w:val="32"/>
          <w:szCs w:val="32"/>
        </w:rPr>
      </w:pPr>
    </w:p>
    <w:p w:rsidR="00EB2258" w:rsidRPr="00480F22" w:rsidRDefault="009D799A">
      <w:pPr>
        <w:rPr>
          <w:b/>
          <w:sz w:val="32"/>
          <w:szCs w:val="32"/>
        </w:rPr>
      </w:pPr>
      <w:r w:rsidRPr="00022706">
        <w:rPr>
          <w:b/>
          <w:sz w:val="32"/>
          <w:szCs w:val="32"/>
        </w:rPr>
        <w:t>c. Request Approvals Creation (Related List):</w:t>
      </w:r>
    </w:p>
    <w:p w:rsidR="00EB2258" w:rsidRPr="00022706" w:rsidRDefault="009D799A">
      <w:pPr>
        <w:rPr>
          <w:sz w:val="28"/>
          <w:szCs w:val="28"/>
        </w:rPr>
      </w:pPr>
      <w:r w:rsidRPr="00022706">
        <w:rPr>
          <w:b/>
          <w:sz w:val="28"/>
          <w:szCs w:val="28"/>
        </w:rPr>
        <w:t>i. Creation of Related List</w:t>
      </w:r>
    </w:p>
    <w:p w:rsidR="00EB2258" w:rsidRPr="0096755C" w:rsidRDefault="009D799A">
      <w:pPr>
        <w:rPr>
          <w:sz w:val="26"/>
          <w:szCs w:val="26"/>
        </w:rPr>
      </w:pPr>
      <w:r w:rsidRPr="0096755C">
        <w:rPr>
          <w:sz w:val="26"/>
          <w:szCs w:val="26"/>
        </w:rPr>
        <w:t>1. Navigate to System Definition → Relationships.</w:t>
      </w:r>
    </w:p>
    <w:p w:rsidR="00EB2258" w:rsidRPr="0096755C" w:rsidRDefault="009D799A">
      <w:pPr>
        <w:rPr>
          <w:sz w:val="26"/>
          <w:szCs w:val="26"/>
        </w:rPr>
      </w:pPr>
      <w:r w:rsidRPr="0096755C">
        <w:rPr>
          <w:sz w:val="26"/>
          <w:szCs w:val="26"/>
        </w:rPr>
        <w:t>2. Click New to create a new relationship.</w:t>
      </w:r>
    </w:p>
    <w:p w:rsidR="00EB2258" w:rsidRPr="0096755C" w:rsidRDefault="009D799A">
      <w:pPr>
        <w:rPr>
          <w:sz w:val="26"/>
          <w:szCs w:val="26"/>
        </w:rPr>
      </w:pPr>
      <w:r w:rsidRPr="0096755C">
        <w:rPr>
          <w:sz w:val="26"/>
          <w:szCs w:val="26"/>
        </w:rPr>
        <w:t>3. Fill in the following details:</w:t>
      </w:r>
    </w:p>
    <w:p w:rsidR="00EB2258" w:rsidRPr="0096755C" w:rsidRDefault="009D799A">
      <w:pPr>
        <w:rPr>
          <w:sz w:val="26"/>
          <w:szCs w:val="26"/>
        </w:rPr>
      </w:pPr>
      <w:r w:rsidRPr="0096755C">
        <w:rPr>
          <w:sz w:val="26"/>
          <w:szCs w:val="26"/>
        </w:rPr>
        <w:t>• Name: Approval Request</w:t>
      </w:r>
    </w:p>
    <w:p w:rsidR="00EB2258" w:rsidRPr="0096755C" w:rsidRDefault="009D799A">
      <w:pPr>
        <w:rPr>
          <w:sz w:val="26"/>
          <w:szCs w:val="26"/>
        </w:rPr>
      </w:pPr>
      <w:r w:rsidRPr="0096755C">
        <w:rPr>
          <w:sz w:val="26"/>
          <w:szCs w:val="26"/>
        </w:rPr>
        <w:t>• Applies to Table: Network Database table.</w:t>
      </w:r>
    </w:p>
    <w:p w:rsidR="00EB2258" w:rsidRPr="0096755C" w:rsidRDefault="009D799A">
      <w:pPr>
        <w:rPr>
          <w:sz w:val="26"/>
          <w:szCs w:val="26"/>
        </w:rPr>
      </w:pPr>
      <w:r w:rsidRPr="0096755C">
        <w:rPr>
          <w:sz w:val="26"/>
          <w:szCs w:val="26"/>
        </w:rPr>
        <w:t>• Queries from Table: Sysapprovals table.</w:t>
      </w:r>
    </w:p>
    <w:p w:rsidR="00EB2258" w:rsidRPr="0096755C" w:rsidRDefault="009D799A">
      <w:pPr>
        <w:rPr>
          <w:sz w:val="26"/>
          <w:szCs w:val="26"/>
        </w:rPr>
      </w:pPr>
      <w:r w:rsidRPr="0096755C">
        <w:rPr>
          <w:sz w:val="26"/>
          <w:szCs w:val="26"/>
        </w:rPr>
        <w:t>• Active: Make sure it's set to True.</w:t>
      </w:r>
    </w:p>
    <w:p w:rsidR="007D51C9" w:rsidRDefault="009D799A" w:rsidP="007D51C9">
      <w:pPr>
        <w:rPr>
          <w:sz w:val="26"/>
          <w:szCs w:val="26"/>
        </w:rPr>
      </w:pPr>
      <w:r w:rsidRPr="0096755C">
        <w:rPr>
          <w:sz w:val="26"/>
          <w:szCs w:val="26"/>
        </w:rPr>
        <w:t>4. Save the relationship.</w:t>
      </w:r>
    </w:p>
    <w:p w:rsidR="007D51C9" w:rsidRPr="007D51C9" w:rsidRDefault="007D51C9" w:rsidP="007D51C9">
      <w:pPr>
        <w:rPr>
          <w:sz w:val="26"/>
          <w:szCs w:val="26"/>
        </w:rPr>
      </w:pPr>
      <w:r>
        <w:rPr>
          <w:noProof/>
        </w:rPr>
        <w:drawing>
          <wp:inline distT="0" distB="0" distL="0" distR="0" wp14:anchorId="38892092" wp14:editId="7FB35674">
            <wp:extent cx="6034995" cy="1531088"/>
            <wp:effectExtent l="0" t="0" r="4445" b="0"/>
            <wp:docPr id="12" name="Picture 12" descr="C:\Users\Admin\Pictures\Screenshots\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Pictures\Screenshots\Screenshot (5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6918" cy="1549335"/>
                    </a:xfrm>
                    <a:prstGeom prst="rect">
                      <a:avLst/>
                    </a:prstGeom>
                    <a:noFill/>
                    <a:ln>
                      <a:noFill/>
                    </a:ln>
                  </pic:spPr>
                </pic:pic>
              </a:graphicData>
            </a:graphic>
          </wp:inline>
        </w:drawing>
      </w:r>
    </w:p>
    <w:p w:rsidR="007D51C9" w:rsidRPr="0096755C" w:rsidRDefault="007D51C9">
      <w:pPr>
        <w:rPr>
          <w:sz w:val="26"/>
          <w:szCs w:val="26"/>
        </w:rPr>
      </w:pPr>
    </w:p>
    <w:p w:rsidR="00EB2258" w:rsidRPr="007D51C9" w:rsidRDefault="009D799A">
      <w:pPr>
        <w:rPr>
          <w:sz w:val="26"/>
          <w:szCs w:val="26"/>
        </w:rPr>
      </w:pPr>
      <w:r w:rsidRPr="00022706">
        <w:rPr>
          <w:b/>
          <w:sz w:val="28"/>
          <w:szCs w:val="28"/>
        </w:rPr>
        <w:t>ii. Adding Related List to the Table</w:t>
      </w:r>
    </w:p>
    <w:p w:rsidR="00EB2258" w:rsidRPr="0096755C" w:rsidRDefault="009D799A">
      <w:pPr>
        <w:rPr>
          <w:sz w:val="26"/>
          <w:szCs w:val="26"/>
        </w:rPr>
      </w:pPr>
      <w:r w:rsidRPr="0096755C">
        <w:rPr>
          <w:sz w:val="26"/>
          <w:szCs w:val="26"/>
        </w:rPr>
        <w:t>1. Navigate to Form Designer for the table where you want to show related records.</w:t>
      </w:r>
    </w:p>
    <w:p w:rsidR="00EB2258" w:rsidRPr="0096755C" w:rsidRDefault="009D799A">
      <w:pPr>
        <w:rPr>
          <w:sz w:val="26"/>
          <w:szCs w:val="26"/>
        </w:rPr>
      </w:pPr>
      <w:r w:rsidRPr="0096755C">
        <w:rPr>
          <w:sz w:val="26"/>
          <w:szCs w:val="26"/>
        </w:rPr>
        <w:t>2. Add a Related List widget to the form.</w:t>
      </w:r>
    </w:p>
    <w:p w:rsidR="00EB2258" w:rsidRDefault="009D799A">
      <w:pPr>
        <w:rPr>
          <w:sz w:val="26"/>
          <w:szCs w:val="26"/>
        </w:rPr>
      </w:pPr>
      <w:r w:rsidRPr="0096755C">
        <w:rPr>
          <w:sz w:val="26"/>
          <w:szCs w:val="26"/>
        </w:rPr>
        <w:t>3. Select the Related List you want to show</w:t>
      </w:r>
    </w:p>
    <w:p w:rsidR="007D51C9" w:rsidRDefault="007D51C9">
      <w:pPr>
        <w:rPr>
          <w:sz w:val="26"/>
          <w:szCs w:val="26"/>
        </w:rPr>
      </w:pPr>
    </w:p>
    <w:p w:rsidR="007D51C9" w:rsidRPr="007D51C9" w:rsidRDefault="007D51C9" w:rsidP="007D51C9">
      <w:pPr>
        <w:pStyle w:val="NormalWeb"/>
      </w:pPr>
      <w:r>
        <w:rPr>
          <w:noProof/>
        </w:rPr>
        <w:lastRenderedPageBreak/>
        <w:drawing>
          <wp:inline distT="0" distB="0" distL="0" distR="0">
            <wp:extent cx="6092456" cy="1892595"/>
            <wp:effectExtent l="0" t="0" r="3810" b="0"/>
            <wp:docPr id="13" name="Picture 13" descr="C:\Users\Admin\Pictures\Screenshots\Screenshot (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Pictures\Screenshots\Screenshot (5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0099" cy="1894969"/>
                    </a:xfrm>
                    <a:prstGeom prst="rect">
                      <a:avLst/>
                    </a:prstGeom>
                    <a:noFill/>
                    <a:ln>
                      <a:noFill/>
                    </a:ln>
                  </pic:spPr>
                </pic:pic>
              </a:graphicData>
            </a:graphic>
          </wp:inline>
        </w:drawing>
      </w:r>
    </w:p>
    <w:p w:rsidR="00EB2258" w:rsidRPr="00022706" w:rsidRDefault="009D799A">
      <w:pPr>
        <w:rPr>
          <w:sz w:val="28"/>
          <w:szCs w:val="28"/>
        </w:rPr>
      </w:pPr>
      <w:r w:rsidRPr="00022706">
        <w:rPr>
          <w:b/>
          <w:sz w:val="28"/>
          <w:szCs w:val="28"/>
        </w:rPr>
        <w:t xml:space="preserve">d. Creation &amp; Implementation of flows, Actions in Flow </w:t>
      </w:r>
      <w:proofErr w:type="gramStart"/>
      <w:r w:rsidRPr="00022706">
        <w:rPr>
          <w:b/>
          <w:sz w:val="28"/>
          <w:szCs w:val="28"/>
        </w:rPr>
        <w:t>Designer :</w:t>
      </w:r>
      <w:proofErr w:type="gramEnd"/>
    </w:p>
    <w:p w:rsidR="00EB2258" w:rsidRPr="00022706" w:rsidRDefault="009D799A">
      <w:pPr>
        <w:rPr>
          <w:sz w:val="28"/>
          <w:szCs w:val="28"/>
        </w:rPr>
      </w:pPr>
      <w:r w:rsidRPr="00022706">
        <w:rPr>
          <w:b/>
          <w:sz w:val="28"/>
          <w:szCs w:val="28"/>
        </w:rPr>
        <w:t>i. Creation of Flow</w:t>
      </w:r>
    </w:p>
    <w:p w:rsidR="00EB2258" w:rsidRPr="0096755C" w:rsidRDefault="009D799A">
      <w:pPr>
        <w:rPr>
          <w:sz w:val="26"/>
          <w:szCs w:val="26"/>
        </w:rPr>
      </w:pPr>
      <w:r w:rsidRPr="0096755C">
        <w:rPr>
          <w:sz w:val="26"/>
          <w:szCs w:val="26"/>
        </w:rPr>
        <w:t>1. Navigate to Flow designer home page</w:t>
      </w:r>
    </w:p>
    <w:p w:rsidR="00EB2258" w:rsidRPr="0096755C" w:rsidRDefault="009D799A">
      <w:pPr>
        <w:rPr>
          <w:sz w:val="26"/>
          <w:szCs w:val="26"/>
        </w:rPr>
      </w:pPr>
      <w:r w:rsidRPr="0096755C">
        <w:rPr>
          <w:sz w:val="26"/>
          <w:szCs w:val="26"/>
        </w:rPr>
        <w:t>2. Click on New to create a new flow</w:t>
      </w:r>
    </w:p>
    <w:p w:rsidR="00EB2258" w:rsidRPr="0096755C" w:rsidRDefault="009D799A">
      <w:pPr>
        <w:rPr>
          <w:sz w:val="26"/>
          <w:szCs w:val="26"/>
        </w:rPr>
      </w:pPr>
      <w:r w:rsidRPr="0096755C">
        <w:rPr>
          <w:sz w:val="26"/>
          <w:szCs w:val="26"/>
        </w:rPr>
        <w:t>3. Provide flow name as Network Request</w:t>
      </w:r>
    </w:p>
    <w:p w:rsidR="00EB2258" w:rsidRPr="0096755C" w:rsidRDefault="009D799A">
      <w:pPr>
        <w:rPr>
          <w:sz w:val="26"/>
          <w:szCs w:val="26"/>
        </w:rPr>
      </w:pPr>
      <w:r w:rsidRPr="0096755C">
        <w:rPr>
          <w:sz w:val="26"/>
          <w:szCs w:val="26"/>
        </w:rPr>
        <w:t>4. Provide description of flow</w:t>
      </w:r>
    </w:p>
    <w:p w:rsidR="00EB2258" w:rsidRDefault="009D799A">
      <w:pPr>
        <w:rPr>
          <w:sz w:val="26"/>
          <w:szCs w:val="26"/>
        </w:rPr>
      </w:pPr>
      <w:r w:rsidRPr="0096755C">
        <w:rPr>
          <w:sz w:val="26"/>
          <w:szCs w:val="26"/>
        </w:rPr>
        <w:t>5. Click on Build flow.</w:t>
      </w:r>
    </w:p>
    <w:p w:rsidR="00022706" w:rsidRPr="0096755C" w:rsidRDefault="00022706">
      <w:pPr>
        <w:rPr>
          <w:sz w:val="26"/>
          <w:szCs w:val="26"/>
        </w:rPr>
      </w:pPr>
    </w:p>
    <w:p w:rsidR="00EB2258" w:rsidRPr="00022706" w:rsidRDefault="009D799A">
      <w:pPr>
        <w:rPr>
          <w:sz w:val="28"/>
          <w:szCs w:val="28"/>
        </w:rPr>
      </w:pPr>
      <w:r w:rsidRPr="00022706">
        <w:rPr>
          <w:b/>
          <w:sz w:val="28"/>
          <w:szCs w:val="28"/>
        </w:rPr>
        <w:t>ii. Configuring Trigger</w:t>
      </w:r>
    </w:p>
    <w:p w:rsidR="00EB2258" w:rsidRPr="0096755C" w:rsidRDefault="009D799A">
      <w:pPr>
        <w:rPr>
          <w:sz w:val="26"/>
          <w:szCs w:val="26"/>
        </w:rPr>
      </w:pPr>
      <w:r w:rsidRPr="0096755C">
        <w:rPr>
          <w:sz w:val="26"/>
          <w:szCs w:val="26"/>
        </w:rPr>
        <w:t>1. Click on (+) Icon to Configure the Trigger</w:t>
      </w:r>
    </w:p>
    <w:p w:rsidR="00EB2258" w:rsidRPr="0096755C" w:rsidRDefault="009D799A">
      <w:pPr>
        <w:rPr>
          <w:sz w:val="26"/>
          <w:szCs w:val="26"/>
        </w:rPr>
      </w:pPr>
      <w:r w:rsidRPr="0096755C">
        <w:rPr>
          <w:sz w:val="26"/>
          <w:szCs w:val="26"/>
        </w:rPr>
        <w:t>2. Select Trigger as Application → Service catalog</w:t>
      </w:r>
    </w:p>
    <w:p w:rsidR="00EB2258" w:rsidRPr="0096755C" w:rsidRDefault="009D799A">
      <w:pPr>
        <w:rPr>
          <w:sz w:val="26"/>
          <w:szCs w:val="26"/>
        </w:rPr>
      </w:pPr>
      <w:r w:rsidRPr="0096755C">
        <w:rPr>
          <w:sz w:val="26"/>
          <w:szCs w:val="26"/>
        </w:rPr>
        <w:t>3. Click on Done.</w:t>
      </w:r>
    </w:p>
    <w:p w:rsidR="00EB2258" w:rsidRPr="0096755C" w:rsidRDefault="007D51C9">
      <w:pPr>
        <w:rPr>
          <w:sz w:val="26"/>
          <w:szCs w:val="26"/>
        </w:rPr>
      </w:pPr>
      <w:r>
        <w:rPr>
          <w:noProof/>
        </w:rPr>
        <w:drawing>
          <wp:anchor distT="0" distB="0" distL="0" distR="0" simplePos="0" relativeHeight="251665408" behindDoc="0" locked="0" layoutInCell="1" allowOverlap="1" wp14:anchorId="6AB120EE" wp14:editId="28494A4A">
            <wp:simplePos x="0" y="0"/>
            <wp:positionH relativeFrom="page">
              <wp:posOffset>1419860</wp:posOffset>
            </wp:positionH>
            <wp:positionV relativeFrom="page">
              <wp:posOffset>7649845</wp:posOffset>
            </wp:positionV>
            <wp:extent cx="4781550" cy="1638300"/>
            <wp:effectExtent l="0" t="0" r="0" b="0"/>
            <wp:wrapNone/>
            <wp:docPr id="17"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81550" cy="1638300"/>
                    </a:xfrm>
                    <a:prstGeom prst="rect">
                      <a:avLst/>
                    </a:prstGeom>
                  </pic:spPr>
                </pic:pic>
              </a:graphicData>
            </a:graphic>
          </wp:anchor>
        </w:drawing>
      </w:r>
      <w:r w:rsidR="009D799A" w:rsidRPr="0096755C">
        <w:rPr>
          <w:sz w:val="26"/>
          <w:szCs w:val="26"/>
        </w:rPr>
        <w:br w:type="page"/>
      </w:r>
    </w:p>
    <w:p w:rsidR="00EB2258" w:rsidRPr="0096755C" w:rsidRDefault="009D799A">
      <w:pPr>
        <w:rPr>
          <w:sz w:val="26"/>
          <w:szCs w:val="26"/>
        </w:rPr>
      </w:pPr>
      <w:r w:rsidRPr="0096755C">
        <w:rPr>
          <w:b/>
          <w:sz w:val="26"/>
          <w:szCs w:val="26"/>
        </w:rPr>
        <w:lastRenderedPageBreak/>
        <w:t>iii. Configuring Actions</w:t>
      </w:r>
    </w:p>
    <w:p w:rsidR="007D51C9" w:rsidRPr="0096755C" w:rsidRDefault="009D799A">
      <w:pPr>
        <w:rPr>
          <w:sz w:val="26"/>
          <w:szCs w:val="26"/>
        </w:rPr>
      </w:pPr>
      <w:r w:rsidRPr="0096755C">
        <w:rPr>
          <w:sz w:val="26"/>
          <w:szCs w:val="26"/>
        </w:rPr>
        <w:t>Click on Actions button to configure new action</w:t>
      </w:r>
    </w:p>
    <w:p w:rsidR="00EB2258" w:rsidRPr="00022706" w:rsidRDefault="009D799A">
      <w:pPr>
        <w:rPr>
          <w:b/>
          <w:sz w:val="28"/>
          <w:szCs w:val="28"/>
        </w:rPr>
      </w:pPr>
      <w:r w:rsidRPr="00022706">
        <w:rPr>
          <w:b/>
          <w:sz w:val="28"/>
          <w:szCs w:val="28"/>
        </w:rPr>
        <w:t>1. Get Catalog Variables</w:t>
      </w:r>
    </w:p>
    <w:p w:rsidR="00EB2258" w:rsidRPr="0096755C" w:rsidRDefault="009D799A">
      <w:pPr>
        <w:pStyle w:val="ListBullet"/>
        <w:rPr>
          <w:sz w:val="26"/>
          <w:szCs w:val="26"/>
        </w:rPr>
      </w:pPr>
      <w:r w:rsidRPr="0096755C">
        <w:rPr>
          <w:sz w:val="26"/>
          <w:szCs w:val="26"/>
        </w:rPr>
        <w:t xml:space="preserve"> Click on Action, search for Get Catalog Variables</w:t>
      </w:r>
    </w:p>
    <w:p w:rsidR="00EB2258" w:rsidRPr="0096755C" w:rsidRDefault="009D799A">
      <w:pPr>
        <w:pStyle w:val="ListBullet"/>
        <w:rPr>
          <w:sz w:val="26"/>
          <w:szCs w:val="26"/>
        </w:rPr>
      </w:pPr>
      <w:r w:rsidRPr="0096755C">
        <w:rPr>
          <w:sz w:val="26"/>
          <w:szCs w:val="26"/>
        </w:rPr>
        <w:t xml:space="preserve"> Select Get Catalog Variables</w:t>
      </w:r>
    </w:p>
    <w:p w:rsidR="00EB2258" w:rsidRPr="0096755C" w:rsidRDefault="009D799A">
      <w:pPr>
        <w:pStyle w:val="ListBullet"/>
        <w:rPr>
          <w:sz w:val="26"/>
          <w:szCs w:val="26"/>
        </w:rPr>
      </w:pPr>
      <w:r w:rsidRPr="0096755C">
        <w:rPr>
          <w:sz w:val="26"/>
          <w:szCs w:val="26"/>
        </w:rPr>
        <w:t xml:space="preserve"> Action Inputs → Trigger → service catalog →Requested Item</w:t>
      </w:r>
    </w:p>
    <w:p w:rsidR="00EB2258" w:rsidRPr="0096755C" w:rsidRDefault="009D799A">
      <w:pPr>
        <w:pStyle w:val="ListBullet"/>
        <w:rPr>
          <w:sz w:val="26"/>
          <w:szCs w:val="26"/>
        </w:rPr>
      </w:pPr>
      <w:r w:rsidRPr="0096755C">
        <w:rPr>
          <w:sz w:val="26"/>
          <w:szCs w:val="26"/>
        </w:rPr>
        <w:t xml:space="preserve"> Template catalog items → Select table → Network Request</w:t>
      </w:r>
    </w:p>
    <w:p w:rsidR="00EB2258" w:rsidRPr="0096755C" w:rsidRDefault="009D799A">
      <w:pPr>
        <w:pStyle w:val="ListBullet"/>
        <w:rPr>
          <w:sz w:val="26"/>
          <w:szCs w:val="26"/>
        </w:rPr>
      </w:pPr>
      <w:r w:rsidRPr="0096755C">
        <w:rPr>
          <w:sz w:val="26"/>
          <w:szCs w:val="26"/>
        </w:rPr>
        <w:t xml:space="preserve"> Select the Required Variables and Move to the selected area.</w:t>
      </w:r>
    </w:p>
    <w:p w:rsidR="007D51C9" w:rsidRDefault="009D799A" w:rsidP="007D51C9">
      <w:pPr>
        <w:pStyle w:val="ListBullet"/>
        <w:rPr>
          <w:sz w:val="26"/>
          <w:szCs w:val="26"/>
        </w:rPr>
      </w:pPr>
      <w:r w:rsidRPr="0096755C">
        <w:rPr>
          <w:sz w:val="26"/>
          <w:szCs w:val="26"/>
        </w:rPr>
        <w:t xml:space="preserve"> Click on done</w:t>
      </w:r>
      <w:r w:rsidR="007D51C9">
        <w:rPr>
          <w:noProof/>
        </w:rPr>
        <w:drawing>
          <wp:anchor distT="0" distB="0" distL="0" distR="0" simplePos="0" relativeHeight="251667456" behindDoc="0" locked="0" layoutInCell="1" allowOverlap="1" wp14:anchorId="4CE3F781" wp14:editId="609AFE3B">
            <wp:simplePos x="0" y="0"/>
            <wp:positionH relativeFrom="page">
              <wp:posOffset>1010093</wp:posOffset>
            </wp:positionH>
            <wp:positionV relativeFrom="page">
              <wp:posOffset>4529470</wp:posOffset>
            </wp:positionV>
            <wp:extent cx="5486400" cy="3877080"/>
            <wp:effectExtent l="0" t="0" r="0" b="9525"/>
            <wp:wrapNone/>
            <wp:docPr id="18"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90320" cy="3879850"/>
                    </a:xfrm>
                    <a:prstGeom prst="rect">
                      <a:avLst/>
                    </a:prstGeom>
                  </pic:spPr>
                </pic:pic>
              </a:graphicData>
            </a:graphic>
            <wp14:sizeRelH relativeFrom="margin">
              <wp14:pctWidth>0</wp14:pctWidth>
            </wp14:sizeRelH>
          </wp:anchor>
        </w:drawing>
      </w:r>
    </w:p>
    <w:p w:rsidR="007D51C9" w:rsidRDefault="007D51C9" w:rsidP="007D51C9">
      <w:pPr>
        <w:pStyle w:val="ListBullet"/>
        <w:numPr>
          <w:ilvl w:val="0"/>
          <w:numId w:val="0"/>
        </w:numPr>
      </w:pPr>
    </w:p>
    <w:p w:rsidR="00EB2258" w:rsidRPr="007D51C9" w:rsidRDefault="009D799A" w:rsidP="007D51C9">
      <w:pPr>
        <w:pStyle w:val="ListBullet"/>
        <w:rPr>
          <w:sz w:val="26"/>
          <w:szCs w:val="26"/>
        </w:rPr>
      </w:pPr>
      <w:r w:rsidRPr="007D51C9">
        <w:br w:type="page"/>
      </w:r>
      <w:r w:rsidRPr="007D51C9">
        <w:rPr>
          <w:b/>
          <w:sz w:val="32"/>
          <w:szCs w:val="32"/>
        </w:rPr>
        <w:lastRenderedPageBreak/>
        <w:t>2. Create Record</w:t>
      </w:r>
    </w:p>
    <w:p w:rsidR="00EB2258" w:rsidRPr="0096755C" w:rsidRDefault="009D799A">
      <w:pPr>
        <w:pStyle w:val="ListBullet"/>
        <w:rPr>
          <w:sz w:val="26"/>
          <w:szCs w:val="26"/>
        </w:rPr>
      </w:pPr>
      <w:r w:rsidRPr="0096755C">
        <w:rPr>
          <w:sz w:val="26"/>
          <w:szCs w:val="26"/>
        </w:rPr>
        <w:t xml:space="preserve"> Select action as Create Record</w:t>
      </w:r>
    </w:p>
    <w:p w:rsidR="00EB2258" w:rsidRPr="0096755C" w:rsidRDefault="009D799A">
      <w:pPr>
        <w:pStyle w:val="ListBullet"/>
        <w:rPr>
          <w:sz w:val="26"/>
          <w:szCs w:val="26"/>
        </w:rPr>
      </w:pPr>
      <w:r w:rsidRPr="0096755C">
        <w:rPr>
          <w:sz w:val="26"/>
          <w:szCs w:val="26"/>
        </w:rPr>
        <w:t xml:space="preserve"> Select table as Network Database</w:t>
      </w:r>
    </w:p>
    <w:p w:rsidR="00EB2258" w:rsidRPr="0096755C" w:rsidRDefault="009D799A">
      <w:pPr>
        <w:pStyle w:val="ListBullet"/>
        <w:rPr>
          <w:sz w:val="26"/>
          <w:szCs w:val="26"/>
        </w:rPr>
      </w:pPr>
      <w:r w:rsidRPr="0096755C">
        <w:rPr>
          <w:sz w:val="26"/>
          <w:szCs w:val="26"/>
        </w:rPr>
        <w:t xml:space="preserve"> Click on Add fields button to configure the fields</w:t>
      </w:r>
    </w:p>
    <w:p w:rsidR="00EB2258" w:rsidRPr="0096755C" w:rsidRDefault="009D799A">
      <w:pPr>
        <w:pStyle w:val="ListBullet"/>
        <w:rPr>
          <w:sz w:val="26"/>
          <w:szCs w:val="26"/>
        </w:rPr>
      </w:pPr>
      <w:r w:rsidRPr="0096755C">
        <w:rPr>
          <w:sz w:val="26"/>
          <w:szCs w:val="26"/>
        </w:rPr>
        <w:t xml:space="preserve"> Configure the Required fields as shown in the below picture</w:t>
      </w:r>
    </w:p>
    <w:p w:rsidR="00EB2258" w:rsidRDefault="009D799A">
      <w:pPr>
        <w:pStyle w:val="ListBullet"/>
        <w:rPr>
          <w:sz w:val="26"/>
          <w:szCs w:val="26"/>
        </w:rPr>
      </w:pPr>
      <w:r w:rsidRPr="0096755C">
        <w:rPr>
          <w:sz w:val="26"/>
          <w:szCs w:val="26"/>
        </w:rPr>
        <w:t xml:space="preserve"> Click on done</w:t>
      </w: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r>
        <w:rPr>
          <w:noProof/>
        </w:rPr>
        <w:drawing>
          <wp:anchor distT="0" distB="0" distL="0" distR="0" simplePos="0" relativeHeight="251669504" behindDoc="0" locked="0" layoutInCell="1" allowOverlap="1" wp14:anchorId="21699D85" wp14:editId="6BCCCD1B">
            <wp:simplePos x="0" y="0"/>
            <wp:positionH relativeFrom="page">
              <wp:posOffset>861237</wp:posOffset>
            </wp:positionH>
            <wp:positionV relativeFrom="page">
              <wp:posOffset>2775098</wp:posOffset>
            </wp:positionV>
            <wp:extent cx="5411972" cy="2652014"/>
            <wp:effectExtent l="0" t="0" r="0" b="0"/>
            <wp:wrapNone/>
            <wp:docPr id="19"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16637" cy="2654300"/>
                    </a:xfrm>
                    <a:prstGeom prst="rect">
                      <a:avLst/>
                    </a:prstGeom>
                  </pic:spPr>
                </pic:pic>
              </a:graphicData>
            </a:graphic>
            <wp14:sizeRelH relativeFrom="margin">
              <wp14:pctWidth>0</wp14:pctWidth>
            </wp14:sizeRelH>
          </wp:anchor>
        </w:drawing>
      </w: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Pr="0096755C" w:rsidRDefault="007D51C9" w:rsidP="007D51C9">
      <w:pPr>
        <w:pStyle w:val="ListBullet"/>
        <w:numPr>
          <w:ilvl w:val="0"/>
          <w:numId w:val="0"/>
        </w:numPr>
        <w:ind w:left="360" w:hanging="360"/>
        <w:rPr>
          <w:sz w:val="26"/>
          <w:szCs w:val="26"/>
        </w:rPr>
      </w:pPr>
    </w:p>
    <w:p w:rsidR="00EB2258" w:rsidRPr="00022706" w:rsidRDefault="009D799A">
      <w:pPr>
        <w:rPr>
          <w:b/>
          <w:sz w:val="32"/>
          <w:szCs w:val="32"/>
        </w:rPr>
      </w:pPr>
      <w:r w:rsidRPr="00022706">
        <w:rPr>
          <w:b/>
          <w:sz w:val="32"/>
          <w:szCs w:val="32"/>
        </w:rPr>
        <w:t>3.  Ask for approvals</w:t>
      </w:r>
    </w:p>
    <w:p w:rsidR="00EB2258" w:rsidRPr="0096755C" w:rsidRDefault="009D799A">
      <w:pPr>
        <w:pStyle w:val="ListBullet"/>
        <w:rPr>
          <w:sz w:val="26"/>
          <w:szCs w:val="26"/>
        </w:rPr>
      </w:pPr>
      <w:r w:rsidRPr="0096755C">
        <w:rPr>
          <w:sz w:val="26"/>
          <w:szCs w:val="26"/>
        </w:rPr>
        <w:t xml:space="preserve"> Select action as Ask for Approval</w:t>
      </w:r>
    </w:p>
    <w:p w:rsidR="00EB2258" w:rsidRPr="0096755C" w:rsidRDefault="009D799A">
      <w:pPr>
        <w:pStyle w:val="ListBullet"/>
        <w:rPr>
          <w:sz w:val="26"/>
          <w:szCs w:val="26"/>
        </w:rPr>
      </w:pPr>
      <w:r w:rsidRPr="0096755C">
        <w:rPr>
          <w:sz w:val="26"/>
          <w:szCs w:val="26"/>
        </w:rPr>
        <w:t xml:space="preserve"> Select target record → Create record → network database table</w:t>
      </w:r>
    </w:p>
    <w:p w:rsidR="00EB2258" w:rsidRPr="0096755C" w:rsidRDefault="009D799A">
      <w:pPr>
        <w:pStyle w:val="ListBullet"/>
        <w:rPr>
          <w:sz w:val="26"/>
          <w:szCs w:val="26"/>
        </w:rPr>
      </w:pPr>
      <w:r w:rsidRPr="0096755C">
        <w:rPr>
          <w:sz w:val="26"/>
          <w:szCs w:val="26"/>
        </w:rPr>
        <w:t xml:space="preserve"> Provide Approval Reason → Waiting for approval</w:t>
      </w:r>
    </w:p>
    <w:p w:rsidR="00EB2258" w:rsidRPr="0096755C" w:rsidRDefault="009D799A">
      <w:pPr>
        <w:pStyle w:val="ListBullet"/>
        <w:rPr>
          <w:sz w:val="26"/>
          <w:szCs w:val="26"/>
        </w:rPr>
      </w:pPr>
      <w:r w:rsidRPr="0096755C">
        <w:rPr>
          <w:sz w:val="26"/>
          <w:szCs w:val="26"/>
        </w:rPr>
        <w:t xml:space="preserve"> Configure approval rules → Approve, reject, approve/reject</w:t>
      </w:r>
    </w:p>
    <w:p w:rsidR="00EB2258" w:rsidRPr="0096755C" w:rsidRDefault="009D799A">
      <w:pPr>
        <w:pStyle w:val="ListBullet"/>
        <w:rPr>
          <w:sz w:val="26"/>
          <w:szCs w:val="26"/>
        </w:rPr>
      </w:pPr>
      <w:r w:rsidRPr="0096755C">
        <w:rPr>
          <w:sz w:val="26"/>
          <w:szCs w:val="26"/>
        </w:rPr>
        <w:t xml:space="preserve"> Select approvals as Anyone approves, everyone approves etc.</w:t>
      </w:r>
    </w:p>
    <w:p w:rsidR="00EB2258" w:rsidRPr="0096755C" w:rsidRDefault="009D799A">
      <w:pPr>
        <w:pStyle w:val="ListBullet"/>
        <w:rPr>
          <w:sz w:val="26"/>
          <w:szCs w:val="26"/>
        </w:rPr>
      </w:pPr>
      <w:r w:rsidRPr="0096755C">
        <w:rPr>
          <w:sz w:val="26"/>
          <w:szCs w:val="26"/>
        </w:rPr>
        <w:t xml:space="preserve"> We can select approvals like static/dynamic as shown below</w:t>
      </w:r>
    </w:p>
    <w:p w:rsidR="00EB2258" w:rsidRPr="0096755C" w:rsidRDefault="009D799A">
      <w:pPr>
        <w:pStyle w:val="ListBullet"/>
        <w:rPr>
          <w:sz w:val="26"/>
          <w:szCs w:val="26"/>
        </w:rPr>
      </w:pPr>
      <w:r w:rsidRPr="0096755C">
        <w:rPr>
          <w:sz w:val="26"/>
          <w:szCs w:val="26"/>
        </w:rPr>
        <w:t xml:space="preserve"> Click on done</w:t>
      </w:r>
    </w:p>
    <w:p w:rsidR="00EB2258" w:rsidRPr="0096755C" w:rsidRDefault="009D799A">
      <w:pPr>
        <w:rPr>
          <w:sz w:val="26"/>
          <w:szCs w:val="26"/>
        </w:rPr>
      </w:pPr>
      <w:r w:rsidRPr="0096755C">
        <w:rPr>
          <w:sz w:val="26"/>
          <w:szCs w:val="26"/>
        </w:rPr>
        <w:br w:type="page"/>
      </w:r>
    </w:p>
    <w:p w:rsidR="007D51C9" w:rsidRDefault="007D51C9">
      <w:pPr>
        <w:rPr>
          <w:b/>
          <w:sz w:val="32"/>
          <w:szCs w:val="32"/>
        </w:rPr>
      </w:pPr>
      <w:r>
        <w:rPr>
          <w:noProof/>
        </w:rPr>
        <w:lastRenderedPageBreak/>
        <w:drawing>
          <wp:anchor distT="0" distB="0" distL="0" distR="0" simplePos="0" relativeHeight="251671552" behindDoc="0" locked="0" layoutInCell="1" allowOverlap="1" wp14:anchorId="41F48D52" wp14:editId="5DDE6205">
            <wp:simplePos x="0" y="0"/>
            <wp:positionH relativeFrom="page">
              <wp:posOffset>1275391</wp:posOffset>
            </wp:positionH>
            <wp:positionV relativeFrom="page">
              <wp:posOffset>698958</wp:posOffset>
            </wp:positionV>
            <wp:extent cx="5048250" cy="2698750"/>
            <wp:effectExtent l="0" t="0" r="0" b="6350"/>
            <wp:wrapNone/>
            <wp:docPr id="20"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48250" cy="2698750"/>
                    </a:xfrm>
                    <a:prstGeom prst="rect">
                      <a:avLst/>
                    </a:prstGeom>
                  </pic:spPr>
                </pic:pic>
              </a:graphicData>
            </a:graphic>
          </wp:anchor>
        </w:drawing>
      </w:r>
    </w:p>
    <w:p w:rsidR="007D51C9" w:rsidRDefault="007D51C9">
      <w:pPr>
        <w:rPr>
          <w:b/>
          <w:sz w:val="32"/>
          <w:szCs w:val="32"/>
        </w:rPr>
      </w:pPr>
    </w:p>
    <w:p w:rsidR="007D51C9" w:rsidRDefault="007D51C9">
      <w:pPr>
        <w:rPr>
          <w:b/>
          <w:sz w:val="32"/>
          <w:szCs w:val="32"/>
        </w:rPr>
      </w:pPr>
    </w:p>
    <w:p w:rsidR="007D51C9" w:rsidRDefault="007D51C9">
      <w:pPr>
        <w:rPr>
          <w:b/>
          <w:sz w:val="32"/>
          <w:szCs w:val="32"/>
        </w:rPr>
      </w:pPr>
    </w:p>
    <w:p w:rsidR="007D51C9" w:rsidRDefault="007D51C9">
      <w:pPr>
        <w:rPr>
          <w:b/>
          <w:sz w:val="32"/>
          <w:szCs w:val="32"/>
        </w:rPr>
      </w:pPr>
    </w:p>
    <w:p w:rsidR="007D51C9" w:rsidRDefault="007D51C9">
      <w:pPr>
        <w:rPr>
          <w:b/>
          <w:sz w:val="32"/>
          <w:szCs w:val="32"/>
        </w:rPr>
      </w:pPr>
    </w:p>
    <w:p w:rsidR="007D51C9" w:rsidRDefault="007D51C9">
      <w:pPr>
        <w:rPr>
          <w:b/>
          <w:sz w:val="32"/>
          <w:szCs w:val="32"/>
        </w:rPr>
      </w:pPr>
    </w:p>
    <w:p w:rsidR="00EB2258" w:rsidRPr="00022706" w:rsidRDefault="009D799A">
      <w:pPr>
        <w:rPr>
          <w:b/>
          <w:sz w:val="32"/>
          <w:szCs w:val="32"/>
        </w:rPr>
      </w:pPr>
      <w:r w:rsidRPr="00022706">
        <w:rPr>
          <w:b/>
          <w:sz w:val="32"/>
          <w:szCs w:val="32"/>
        </w:rPr>
        <w:t>4.  Flow Logic</w:t>
      </w:r>
    </w:p>
    <w:p w:rsidR="00EB2258" w:rsidRPr="0096755C" w:rsidRDefault="009D799A">
      <w:pPr>
        <w:pStyle w:val="ListBullet"/>
        <w:rPr>
          <w:sz w:val="26"/>
          <w:szCs w:val="26"/>
        </w:rPr>
      </w:pPr>
      <w:r w:rsidRPr="0096755C">
        <w:rPr>
          <w:sz w:val="26"/>
          <w:szCs w:val="26"/>
        </w:rPr>
        <w:t xml:space="preserve"> Select action as flow logic and Select If condition</w:t>
      </w:r>
    </w:p>
    <w:p w:rsidR="00EB2258" w:rsidRPr="00022706" w:rsidRDefault="009D799A" w:rsidP="00022706">
      <w:pPr>
        <w:pStyle w:val="ListBullet"/>
        <w:rPr>
          <w:sz w:val="26"/>
          <w:szCs w:val="26"/>
        </w:rPr>
      </w:pPr>
      <w:r w:rsidRPr="0096755C">
        <w:rPr>
          <w:sz w:val="26"/>
          <w:szCs w:val="26"/>
        </w:rPr>
        <w:t xml:space="preserve"> Apply condition → Ask for approvals state is Approved/Rejected as per</w:t>
      </w:r>
      <w:r w:rsidR="00022706">
        <w:rPr>
          <w:sz w:val="26"/>
          <w:szCs w:val="26"/>
        </w:rPr>
        <w:t xml:space="preserve"> </w:t>
      </w:r>
      <w:r w:rsidRPr="00022706">
        <w:rPr>
          <w:sz w:val="26"/>
          <w:szCs w:val="26"/>
        </w:rPr>
        <w:t>requirement</w:t>
      </w:r>
    </w:p>
    <w:p w:rsidR="00EB2258" w:rsidRDefault="009D799A">
      <w:pPr>
        <w:pStyle w:val="ListBullet"/>
        <w:rPr>
          <w:sz w:val="26"/>
          <w:szCs w:val="26"/>
        </w:rPr>
      </w:pPr>
      <w:r w:rsidRPr="0096755C">
        <w:rPr>
          <w:sz w:val="26"/>
          <w:szCs w:val="26"/>
        </w:rPr>
        <w:t xml:space="preserve"> Click on done</w:t>
      </w: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r>
        <w:rPr>
          <w:noProof/>
        </w:rPr>
        <w:drawing>
          <wp:anchor distT="0" distB="0" distL="0" distR="0" simplePos="0" relativeHeight="251675648" behindDoc="0" locked="0" layoutInCell="1" allowOverlap="1" wp14:anchorId="7085A8CA" wp14:editId="52A9433F">
            <wp:simplePos x="0" y="0"/>
            <wp:positionH relativeFrom="page">
              <wp:posOffset>1358900</wp:posOffset>
            </wp:positionH>
            <wp:positionV relativeFrom="page">
              <wp:posOffset>5466080</wp:posOffset>
            </wp:positionV>
            <wp:extent cx="4781550" cy="1581150"/>
            <wp:effectExtent l="0" t="0" r="0" b="0"/>
            <wp:wrapNone/>
            <wp:docPr id="1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781550" cy="1581150"/>
                    </a:xfrm>
                    <a:prstGeom prst="rect">
                      <a:avLst/>
                    </a:prstGeom>
                  </pic:spPr>
                </pic:pic>
              </a:graphicData>
            </a:graphic>
          </wp:anchor>
        </w:drawing>
      </w: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Pr="0096755C" w:rsidRDefault="007D51C9" w:rsidP="007D51C9">
      <w:pPr>
        <w:pStyle w:val="ListBullet"/>
        <w:numPr>
          <w:ilvl w:val="0"/>
          <w:numId w:val="0"/>
        </w:numPr>
        <w:ind w:left="360" w:hanging="360"/>
        <w:rPr>
          <w:sz w:val="26"/>
          <w:szCs w:val="26"/>
        </w:rPr>
      </w:pPr>
    </w:p>
    <w:p w:rsidR="00EB2258" w:rsidRPr="00022706" w:rsidRDefault="009D799A">
      <w:pPr>
        <w:rPr>
          <w:sz w:val="32"/>
          <w:szCs w:val="32"/>
        </w:rPr>
      </w:pPr>
      <w:r w:rsidRPr="00022706">
        <w:rPr>
          <w:b/>
          <w:sz w:val="32"/>
          <w:szCs w:val="32"/>
        </w:rPr>
        <w:t>5. Send Email</w:t>
      </w:r>
    </w:p>
    <w:p w:rsidR="00EB2258" w:rsidRPr="0096755C" w:rsidRDefault="009D799A">
      <w:pPr>
        <w:pStyle w:val="ListBullet"/>
        <w:rPr>
          <w:sz w:val="26"/>
          <w:szCs w:val="26"/>
        </w:rPr>
      </w:pPr>
      <w:r w:rsidRPr="0096755C">
        <w:rPr>
          <w:sz w:val="26"/>
          <w:szCs w:val="26"/>
        </w:rPr>
        <w:t xml:space="preserve"> Select action as Send Email</w:t>
      </w:r>
    </w:p>
    <w:p w:rsidR="00EB2258" w:rsidRPr="0096755C" w:rsidRDefault="009D799A">
      <w:pPr>
        <w:pStyle w:val="ListBullet"/>
        <w:rPr>
          <w:sz w:val="26"/>
          <w:szCs w:val="26"/>
        </w:rPr>
      </w:pPr>
      <w:r w:rsidRPr="0096755C">
        <w:rPr>
          <w:sz w:val="26"/>
          <w:szCs w:val="26"/>
        </w:rPr>
        <w:t xml:space="preserve"> Select target record → Create record → network database table</w:t>
      </w:r>
    </w:p>
    <w:p w:rsidR="00EB2258" w:rsidRPr="0096755C" w:rsidRDefault="009D799A">
      <w:pPr>
        <w:pStyle w:val="ListBullet"/>
        <w:rPr>
          <w:sz w:val="26"/>
          <w:szCs w:val="26"/>
        </w:rPr>
      </w:pPr>
      <w:r w:rsidRPr="0096755C">
        <w:rPr>
          <w:sz w:val="26"/>
          <w:szCs w:val="26"/>
        </w:rPr>
        <w:t xml:space="preserve"> Table will be selected automatically</w:t>
      </w:r>
    </w:p>
    <w:p w:rsidR="00EB2258" w:rsidRPr="0096755C" w:rsidRDefault="009D799A">
      <w:pPr>
        <w:pStyle w:val="ListBullet"/>
        <w:rPr>
          <w:sz w:val="26"/>
          <w:szCs w:val="26"/>
        </w:rPr>
      </w:pPr>
      <w:r w:rsidRPr="0096755C">
        <w:rPr>
          <w:sz w:val="26"/>
          <w:szCs w:val="26"/>
        </w:rPr>
        <w:t xml:space="preserve"> Configure To, CC, BCC as per our requirements (select static/dynamic)</w:t>
      </w:r>
    </w:p>
    <w:p w:rsidR="00EB2258" w:rsidRPr="0096755C" w:rsidRDefault="009D799A">
      <w:pPr>
        <w:rPr>
          <w:sz w:val="26"/>
          <w:szCs w:val="26"/>
        </w:rPr>
      </w:pPr>
      <w:r w:rsidRPr="0096755C">
        <w:rPr>
          <w:sz w:val="26"/>
          <w:szCs w:val="26"/>
        </w:rPr>
        <w:br w:type="page"/>
      </w:r>
    </w:p>
    <w:p w:rsidR="00EB2258" w:rsidRPr="0096755C" w:rsidRDefault="009D799A">
      <w:pPr>
        <w:pStyle w:val="ListBullet"/>
        <w:rPr>
          <w:sz w:val="26"/>
          <w:szCs w:val="26"/>
        </w:rPr>
      </w:pPr>
      <w:r w:rsidRPr="0096755C">
        <w:rPr>
          <w:sz w:val="26"/>
          <w:szCs w:val="26"/>
        </w:rPr>
        <w:lastRenderedPageBreak/>
        <w:t>Provide Subject &amp; Body as shown in the below picture</w:t>
      </w:r>
    </w:p>
    <w:p w:rsidR="00EB2258" w:rsidRDefault="00022706">
      <w:pPr>
        <w:pStyle w:val="ListBullet"/>
        <w:rPr>
          <w:sz w:val="26"/>
          <w:szCs w:val="26"/>
        </w:rPr>
      </w:pPr>
      <w:r>
        <w:rPr>
          <w:sz w:val="26"/>
          <w:szCs w:val="26"/>
        </w:rPr>
        <w:t xml:space="preserve"> </w:t>
      </w:r>
      <w:r w:rsidR="009D799A" w:rsidRPr="0096755C">
        <w:rPr>
          <w:sz w:val="26"/>
          <w:szCs w:val="26"/>
        </w:rPr>
        <w:t xml:space="preserve"> Click on done</w:t>
      </w:r>
    </w:p>
    <w:p w:rsidR="009A6E26" w:rsidRDefault="009A6E26" w:rsidP="009A6E26">
      <w:pPr>
        <w:pStyle w:val="ListBullet"/>
        <w:numPr>
          <w:ilvl w:val="0"/>
          <w:numId w:val="0"/>
        </w:numPr>
        <w:ind w:left="360"/>
        <w:rPr>
          <w:sz w:val="26"/>
          <w:szCs w:val="26"/>
        </w:rPr>
      </w:pPr>
    </w:p>
    <w:p w:rsidR="007D51C9" w:rsidRDefault="009A6E26" w:rsidP="007D51C9">
      <w:pPr>
        <w:pStyle w:val="ListBullet"/>
        <w:numPr>
          <w:ilvl w:val="0"/>
          <w:numId w:val="0"/>
        </w:numPr>
        <w:ind w:left="360" w:hanging="360"/>
        <w:rPr>
          <w:sz w:val="26"/>
          <w:szCs w:val="26"/>
        </w:rPr>
      </w:pPr>
      <w:r>
        <w:rPr>
          <w:noProof/>
        </w:rPr>
        <w:drawing>
          <wp:anchor distT="0" distB="0" distL="0" distR="0" simplePos="0" relativeHeight="251677696" behindDoc="0" locked="0" layoutInCell="1" allowOverlap="1" wp14:anchorId="6F5A991A" wp14:editId="01B05C9B">
            <wp:simplePos x="0" y="0"/>
            <wp:positionH relativeFrom="page">
              <wp:posOffset>1244009</wp:posOffset>
            </wp:positionH>
            <wp:positionV relativeFrom="page">
              <wp:posOffset>1446028</wp:posOffset>
            </wp:positionV>
            <wp:extent cx="5677786" cy="3210920"/>
            <wp:effectExtent l="0" t="0" r="0" b="8890"/>
            <wp:wrapNone/>
            <wp:docPr id="22"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681641" cy="3213100"/>
                    </a:xfrm>
                    <a:prstGeom prst="rect">
                      <a:avLst/>
                    </a:prstGeom>
                  </pic:spPr>
                </pic:pic>
              </a:graphicData>
            </a:graphic>
            <wp14:sizeRelH relativeFrom="margin">
              <wp14:pctWidth>0</wp14:pctWidth>
            </wp14:sizeRelH>
          </wp:anchor>
        </w:drawing>
      </w: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Default="007D51C9" w:rsidP="007D51C9">
      <w:pPr>
        <w:pStyle w:val="ListBullet"/>
        <w:numPr>
          <w:ilvl w:val="0"/>
          <w:numId w:val="0"/>
        </w:numPr>
        <w:ind w:left="360" w:hanging="360"/>
        <w:rPr>
          <w:sz w:val="26"/>
          <w:szCs w:val="26"/>
        </w:rPr>
      </w:pPr>
    </w:p>
    <w:p w:rsidR="007D51C9" w:rsidRPr="0096755C" w:rsidRDefault="007D51C9" w:rsidP="007D51C9">
      <w:pPr>
        <w:pStyle w:val="ListBullet"/>
        <w:numPr>
          <w:ilvl w:val="0"/>
          <w:numId w:val="0"/>
        </w:numPr>
        <w:ind w:left="360" w:hanging="360"/>
        <w:rPr>
          <w:sz w:val="26"/>
          <w:szCs w:val="26"/>
        </w:rPr>
      </w:pPr>
    </w:p>
    <w:p w:rsidR="00EB2258" w:rsidRPr="00022706" w:rsidRDefault="009D799A">
      <w:pPr>
        <w:rPr>
          <w:sz w:val="32"/>
          <w:szCs w:val="32"/>
        </w:rPr>
      </w:pPr>
      <w:r w:rsidRPr="00022706">
        <w:rPr>
          <w:b/>
          <w:sz w:val="32"/>
          <w:szCs w:val="32"/>
        </w:rPr>
        <w:t>6. Update Record</w:t>
      </w:r>
    </w:p>
    <w:p w:rsidR="00EB2258" w:rsidRPr="00022706" w:rsidRDefault="009D799A">
      <w:pPr>
        <w:pStyle w:val="ListBullet"/>
        <w:rPr>
          <w:sz w:val="26"/>
          <w:szCs w:val="26"/>
        </w:rPr>
      </w:pPr>
      <w:r w:rsidRPr="00022706">
        <w:rPr>
          <w:sz w:val="26"/>
          <w:szCs w:val="26"/>
        </w:rPr>
        <w:t xml:space="preserve"> Select action as Update Record</w:t>
      </w:r>
    </w:p>
    <w:p w:rsidR="00EB2258" w:rsidRPr="00022706" w:rsidRDefault="009D799A">
      <w:pPr>
        <w:pStyle w:val="ListBullet"/>
        <w:rPr>
          <w:sz w:val="26"/>
          <w:szCs w:val="26"/>
        </w:rPr>
      </w:pPr>
      <w:r w:rsidRPr="00022706">
        <w:rPr>
          <w:sz w:val="26"/>
          <w:szCs w:val="26"/>
        </w:rPr>
        <w:t xml:space="preserve"> Select record as → create record → network database</w:t>
      </w:r>
    </w:p>
    <w:p w:rsidR="00EB2258" w:rsidRPr="00022706" w:rsidRDefault="009D799A">
      <w:pPr>
        <w:pStyle w:val="ListBullet"/>
        <w:rPr>
          <w:sz w:val="26"/>
          <w:szCs w:val="26"/>
        </w:rPr>
      </w:pPr>
      <w:r w:rsidRPr="00022706">
        <w:rPr>
          <w:sz w:val="26"/>
          <w:szCs w:val="26"/>
        </w:rPr>
        <w:t xml:space="preserve"> Table will be selected automatically</w:t>
      </w:r>
    </w:p>
    <w:p w:rsidR="00EB2258" w:rsidRPr="00022706" w:rsidRDefault="009D799A">
      <w:pPr>
        <w:pStyle w:val="ListBullet"/>
        <w:rPr>
          <w:sz w:val="26"/>
          <w:szCs w:val="26"/>
        </w:rPr>
      </w:pPr>
      <w:r w:rsidRPr="00022706">
        <w:rPr>
          <w:sz w:val="26"/>
          <w:szCs w:val="26"/>
        </w:rPr>
        <w:t xml:space="preserve"> Configure the fields as per requirement, as shown in below</w:t>
      </w:r>
    </w:p>
    <w:p w:rsidR="00EB2258" w:rsidRPr="00022706" w:rsidRDefault="009A6E26">
      <w:pPr>
        <w:pStyle w:val="ListBullet"/>
        <w:rPr>
          <w:sz w:val="26"/>
          <w:szCs w:val="26"/>
        </w:rPr>
      </w:pPr>
      <w:r>
        <w:rPr>
          <w:noProof/>
        </w:rPr>
        <w:drawing>
          <wp:anchor distT="0" distB="0" distL="0" distR="0" simplePos="0" relativeHeight="251679744" behindDoc="0" locked="0" layoutInCell="1" allowOverlap="1" wp14:anchorId="6495B945" wp14:editId="5EF17AF5">
            <wp:simplePos x="0" y="0"/>
            <wp:positionH relativeFrom="page">
              <wp:posOffset>1806575</wp:posOffset>
            </wp:positionH>
            <wp:positionV relativeFrom="page">
              <wp:posOffset>6652895</wp:posOffset>
            </wp:positionV>
            <wp:extent cx="4660900" cy="2324100"/>
            <wp:effectExtent l="0" t="0" r="6350" b="0"/>
            <wp:wrapNone/>
            <wp:docPr id="23"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660900" cy="2324100"/>
                    </a:xfrm>
                    <a:prstGeom prst="rect">
                      <a:avLst/>
                    </a:prstGeom>
                  </pic:spPr>
                </pic:pic>
              </a:graphicData>
            </a:graphic>
          </wp:anchor>
        </w:drawing>
      </w:r>
      <w:r w:rsidR="009D799A" w:rsidRPr="00022706">
        <w:rPr>
          <w:sz w:val="26"/>
          <w:szCs w:val="26"/>
        </w:rPr>
        <w:t xml:space="preserve"> Click on done</w:t>
      </w:r>
    </w:p>
    <w:p w:rsidR="00EB2258" w:rsidRPr="00022706" w:rsidRDefault="009D799A">
      <w:pPr>
        <w:rPr>
          <w:sz w:val="26"/>
          <w:szCs w:val="26"/>
        </w:rPr>
      </w:pPr>
      <w:r w:rsidRPr="00022706">
        <w:rPr>
          <w:sz w:val="26"/>
          <w:szCs w:val="26"/>
        </w:rPr>
        <w:br w:type="page"/>
      </w:r>
    </w:p>
    <w:p w:rsidR="009A6E26" w:rsidRDefault="009A6E26">
      <w:pPr>
        <w:rPr>
          <w:b/>
          <w:sz w:val="26"/>
          <w:szCs w:val="26"/>
        </w:rPr>
      </w:pPr>
      <w:r>
        <w:rPr>
          <w:b/>
          <w:sz w:val="26"/>
          <w:szCs w:val="26"/>
        </w:rPr>
        <w:lastRenderedPageBreak/>
        <w:t>iv. Flow Chart</w:t>
      </w:r>
    </w:p>
    <w:p w:rsidR="009A6E26" w:rsidRDefault="009A6E26">
      <w:pPr>
        <w:rPr>
          <w:b/>
          <w:sz w:val="26"/>
          <w:szCs w:val="26"/>
        </w:rPr>
      </w:pPr>
    </w:p>
    <w:p w:rsidR="009A6E26" w:rsidRDefault="009A6E26" w:rsidP="009A6E26">
      <w:pPr>
        <w:pStyle w:val="NormalWeb"/>
      </w:pPr>
      <w:r>
        <w:rPr>
          <w:noProof/>
        </w:rPr>
        <w:drawing>
          <wp:inline distT="0" distB="0" distL="0" distR="0">
            <wp:extent cx="5479397" cy="3274828"/>
            <wp:effectExtent l="0" t="0" r="7620" b="1905"/>
            <wp:docPr id="16" name="Picture 16" descr="C:\Users\Admin\Pictures\Screenshots\Screenshot (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Pictures\Screenshots\Screenshot (5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9247" cy="3286692"/>
                    </a:xfrm>
                    <a:prstGeom prst="rect">
                      <a:avLst/>
                    </a:prstGeom>
                    <a:noFill/>
                    <a:ln>
                      <a:noFill/>
                    </a:ln>
                  </pic:spPr>
                </pic:pic>
              </a:graphicData>
            </a:graphic>
          </wp:inline>
        </w:drawing>
      </w:r>
    </w:p>
    <w:p w:rsidR="009A6E26" w:rsidRDefault="009A6E26">
      <w:pPr>
        <w:rPr>
          <w:b/>
          <w:sz w:val="26"/>
          <w:szCs w:val="26"/>
        </w:rPr>
      </w:pPr>
    </w:p>
    <w:p w:rsidR="00EB2258" w:rsidRPr="00022706" w:rsidRDefault="009D799A">
      <w:pPr>
        <w:rPr>
          <w:b/>
          <w:sz w:val="32"/>
          <w:szCs w:val="32"/>
        </w:rPr>
      </w:pPr>
      <w:r w:rsidRPr="00022706">
        <w:rPr>
          <w:b/>
          <w:sz w:val="32"/>
          <w:szCs w:val="32"/>
        </w:rPr>
        <w:t>Network Request Workflow: -</w:t>
      </w:r>
    </w:p>
    <w:p w:rsidR="00EB2258" w:rsidRPr="0096755C" w:rsidRDefault="009D799A">
      <w:pPr>
        <w:rPr>
          <w:sz w:val="26"/>
          <w:szCs w:val="26"/>
        </w:rPr>
      </w:pPr>
      <w:r w:rsidRPr="0096755C">
        <w:rPr>
          <w:sz w:val="26"/>
          <w:szCs w:val="26"/>
        </w:rPr>
        <w:t>The Network Request workflow automates the complete request process in ServiceNow. When a user</w:t>
      </w:r>
      <w:r w:rsidR="00022706">
        <w:rPr>
          <w:sz w:val="26"/>
          <w:szCs w:val="26"/>
        </w:rPr>
        <w:t xml:space="preserve"> </w:t>
      </w:r>
      <w:r w:rsidRPr="0096755C">
        <w:rPr>
          <w:sz w:val="26"/>
          <w:szCs w:val="26"/>
        </w:rPr>
        <w:t>submits a request through the Service Catalog, the flow retrieves the submitted details, creates a Network</w:t>
      </w:r>
      <w:r w:rsidR="00022706">
        <w:rPr>
          <w:sz w:val="26"/>
          <w:szCs w:val="26"/>
        </w:rPr>
        <w:t xml:space="preserve"> </w:t>
      </w:r>
      <w:r w:rsidRPr="0096755C">
        <w:rPr>
          <w:sz w:val="26"/>
          <w:szCs w:val="26"/>
        </w:rPr>
        <w:t>Database record, and sends the request for approval</w:t>
      </w:r>
      <w:r w:rsidR="00022706">
        <w:rPr>
          <w:sz w:val="26"/>
          <w:szCs w:val="26"/>
        </w:rPr>
        <w:t>. If the request is approved, a</w:t>
      </w:r>
      <w:r w:rsidRPr="0096755C">
        <w:rPr>
          <w:sz w:val="26"/>
          <w:szCs w:val="26"/>
        </w:rPr>
        <w:t>n email notification is</w:t>
      </w:r>
      <w:r w:rsidR="00022706">
        <w:rPr>
          <w:sz w:val="26"/>
          <w:szCs w:val="26"/>
        </w:rPr>
        <w:t xml:space="preserve"> </w:t>
      </w:r>
      <w:r w:rsidRPr="0096755C">
        <w:rPr>
          <w:sz w:val="26"/>
          <w:szCs w:val="26"/>
        </w:rPr>
        <w:t>sent and the Network Database record is updated automatically.</w:t>
      </w:r>
    </w:p>
    <w:p w:rsidR="00EB2258" w:rsidRPr="00022706" w:rsidRDefault="009D799A">
      <w:pPr>
        <w:rPr>
          <w:b/>
          <w:sz w:val="32"/>
          <w:szCs w:val="32"/>
        </w:rPr>
      </w:pPr>
      <w:r w:rsidRPr="00022706">
        <w:rPr>
          <w:b/>
          <w:sz w:val="32"/>
          <w:szCs w:val="32"/>
        </w:rPr>
        <w:t>Workflow sequence:</w:t>
      </w:r>
    </w:p>
    <w:p w:rsidR="00EB2258" w:rsidRPr="00022706" w:rsidRDefault="009D799A">
      <w:pPr>
        <w:rPr>
          <w:b/>
          <w:sz w:val="26"/>
          <w:szCs w:val="26"/>
        </w:rPr>
      </w:pPr>
      <w:r w:rsidRPr="00022706">
        <w:rPr>
          <w:b/>
          <w:sz w:val="26"/>
          <w:szCs w:val="26"/>
        </w:rPr>
        <w:t>Service Catalog → Get Catalog Variables → Create Network Database Record → Approval → Send</w:t>
      </w:r>
      <w:r w:rsidR="00022706" w:rsidRPr="00022706">
        <w:rPr>
          <w:b/>
          <w:sz w:val="26"/>
          <w:szCs w:val="26"/>
        </w:rPr>
        <w:t xml:space="preserve"> </w:t>
      </w:r>
      <w:r w:rsidRPr="00022706">
        <w:rPr>
          <w:b/>
          <w:sz w:val="26"/>
          <w:szCs w:val="26"/>
        </w:rPr>
        <w:t>Email → Update Network Database Record</w:t>
      </w:r>
    </w:p>
    <w:p w:rsidR="00EB2258" w:rsidRPr="0096755C" w:rsidRDefault="009D799A">
      <w:pPr>
        <w:rPr>
          <w:sz w:val="26"/>
          <w:szCs w:val="26"/>
        </w:rPr>
      </w:pPr>
      <w:r w:rsidRPr="0096755C">
        <w:rPr>
          <w:sz w:val="26"/>
          <w:szCs w:val="26"/>
        </w:rPr>
        <w:br w:type="page"/>
      </w:r>
    </w:p>
    <w:p w:rsidR="00EB2258" w:rsidRDefault="009D799A">
      <w:pPr>
        <w:rPr>
          <w:b/>
          <w:sz w:val="32"/>
          <w:szCs w:val="32"/>
        </w:rPr>
      </w:pPr>
      <w:r w:rsidRPr="009A6E26">
        <w:rPr>
          <w:b/>
          <w:sz w:val="32"/>
          <w:szCs w:val="32"/>
        </w:rPr>
        <w:lastRenderedPageBreak/>
        <w:t>6.  Screenshots of Output:</w:t>
      </w:r>
    </w:p>
    <w:p w:rsidR="009A6E26" w:rsidRDefault="009A6E26">
      <w:pPr>
        <w:rPr>
          <w:b/>
          <w:sz w:val="32"/>
          <w:szCs w:val="32"/>
        </w:rPr>
      </w:pPr>
      <w:r>
        <w:rPr>
          <w:noProof/>
        </w:rPr>
        <w:drawing>
          <wp:anchor distT="0" distB="0" distL="0" distR="0" simplePos="0" relativeHeight="251681792" behindDoc="0" locked="0" layoutInCell="1" allowOverlap="1" wp14:anchorId="4F0C5AB1" wp14:editId="28002433">
            <wp:simplePos x="0" y="0"/>
            <wp:positionH relativeFrom="page">
              <wp:posOffset>1275080</wp:posOffset>
            </wp:positionH>
            <wp:positionV relativeFrom="page">
              <wp:posOffset>1587500</wp:posOffset>
            </wp:positionV>
            <wp:extent cx="4610100" cy="3206750"/>
            <wp:effectExtent l="0" t="0" r="0" b="0"/>
            <wp:wrapNone/>
            <wp:docPr id="25"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610100" cy="3206750"/>
                    </a:xfrm>
                    <a:prstGeom prst="rect">
                      <a:avLst/>
                    </a:prstGeom>
                  </pic:spPr>
                </pic:pic>
              </a:graphicData>
            </a:graphic>
          </wp:anchor>
        </w:drawing>
      </w:r>
    </w:p>
    <w:p w:rsidR="009A6E26" w:rsidRDefault="009A6E26">
      <w:pPr>
        <w:rPr>
          <w:b/>
          <w:sz w:val="32"/>
          <w:szCs w:val="32"/>
        </w:rPr>
      </w:pPr>
    </w:p>
    <w:p w:rsidR="009A6E26" w:rsidRDefault="009A6E26">
      <w:pPr>
        <w:rPr>
          <w:b/>
          <w:sz w:val="32"/>
          <w:szCs w:val="32"/>
        </w:rPr>
      </w:pPr>
    </w:p>
    <w:p w:rsidR="009A6E26" w:rsidRDefault="009A6E26">
      <w:pPr>
        <w:rPr>
          <w:b/>
          <w:sz w:val="32"/>
          <w:szCs w:val="32"/>
        </w:rPr>
      </w:pPr>
    </w:p>
    <w:p w:rsidR="009A6E26" w:rsidRDefault="009A6E26">
      <w:pPr>
        <w:rPr>
          <w:b/>
          <w:sz w:val="32"/>
          <w:szCs w:val="32"/>
        </w:rPr>
      </w:pPr>
    </w:p>
    <w:p w:rsidR="009A6E26" w:rsidRDefault="009A6E26">
      <w:pPr>
        <w:rPr>
          <w:b/>
          <w:sz w:val="32"/>
          <w:szCs w:val="32"/>
        </w:rPr>
      </w:pPr>
    </w:p>
    <w:p w:rsidR="009A6E26" w:rsidRDefault="009A6E26">
      <w:pPr>
        <w:rPr>
          <w:b/>
          <w:sz w:val="32"/>
          <w:szCs w:val="32"/>
        </w:rPr>
      </w:pPr>
    </w:p>
    <w:p w:rsidR="009A6E26" w:rsidRDefault="009A6E26">
      <w:pPr>
        <w:rPr>
          <w:b/>
          <w:sz w:val="32"/>
          <w:szCs w:val="32"/>
        </w:rPr>
      </w:pPr>
    </w:p>
    <w:p w:rsidR="009A6E26" w:rsidRDefault="009A6E26" w:rsidP="009A6E26">
      <w:pPr>
        <w:jc w:val="center"/>
        <w:rPr>
          <w:b/>
          <w:sz w:val="32"/>
          <w:szCs w:val="32"/>
        </w:rPr>
      </w:pPr>
    </w:p>
    <w:p w:rsidR="00EB2258" w:rsidRDefault="009D799A" w:rsidP="009A6E26">
      <w:pPr>
        <w:jc w:val="center"/>
        <w:rPr>
          <w:b/>
          <w:sz w:val="28"/>
          <w:szCs w:val="28"/>
        </w:rPr>
      </w:pPr>
      <w:r w:rsidRPr="009A6E26">
        <w:rPr>
          <w:b/>
          <w:sz w:val="28"/>
          <w:szCs w:val="28"/>
        </w:rPr>
        <w:t>Fig: Network Request Service Catalog Form</w:t>
      </w:r>
    </w:p>
    <w:p w:rsidR="009A6E26" w:rsidRDefault="009A6E26" w:rsidP="009A6E26">
      <w:pPr>
        <w:jc w:val="center"/>
        <w:rPr>
          <w:b/>
          <w:sz w:val="28"/>
          <w:szCs w:val="28"/>
        </w:rPr>
      </w:pPr>
    </w:p>
    <w:p w:rsidR="009A6E26" w:rsidRDefault="009A6E26" w:rsidP="009A6E26">
      <w:pPr>
        <w:jc w:val="center"/>
        <w:rPr>
          <w:b/>
          <w:sz w:val="28"/>
          <w:szCs w:val="28"/>
        </w:rPr>
      </w:pPr>
    </w:p>
    <w:p w:rsidR="00EB2258" w:rsidRPr="009F26E1" w:rsidRDefault="001F0201" w:rsidP="001F0201">
      <w:pPr>
        <w:jc w:val="center"/>
        <w:rPr>
          <w:b/>
          <w:sz w:val="28"/>
          <w:szCs w:val="28"/>
        </w:rPr>
      </w:pPr>
      <w:r>
        <w:rPr>
          <w:b/>
          <w:noProof/>
          <w:sz w:val="28"/>
          <w:szCs w:val="28"/>
        </w:rPr>
        <w:drawing>
          <wp:inline distT="0" distB="0" distL="0" distR="0" wp14:anchorId="4E09F8CE" wp14:editId="6F9AD6F7">
            <wp:extent cx="5486400" cy="2251358"/>
            <wp:effectExtent l="0" t="0" r="0" b="0"/>
            <wp:docPr id="21" name="Picture 21" descr="C:\Users\Admin\AppData\Local\Packages\5319275A.WhatsAppDesktop_cv1g1gvanyjgm\LocalState\sessions\CDAFD682FE3646DA7B8938AF1D56384584720F39\transfers\2026-36\WhatsApp Image 2026-09-04 at 10.05.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AppData\Local\Packages\5319275A.WhatsAppDesktop_cv1g1gvanyjgm\LocalState\sessions\CDAFD682FE3646DA7B8938AF1D56384584720F39\transfers\2026-36\WhatsApp Image 2026-09-04 at 10.05.15 PM.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251358"/>
                    </a:xfrm>
                    <a:prstGeom prst="rect">
                      <a:avLst/>
                    </a:prstGeom>
                    <a:noFill/>
                    <a:ln>
                      <a:noFill/>
                    </a:ln>
                  </pic:spPr>
                </pic:pic>
              </a:graphicData>
            </a:graphic>
          </wp:inline>
        </w:drawing>
      </w:r>
      <w:r w:rsidR="009D799A" w:rsidRPr="009F26E1">
        <w:rPr>
          <w:b/>
          <w:sz w:val="28"/>
          <w:szCs w:val="28"/>
        </w:rPr>
        <w:t>Fig: Network Request Order Status</w:t>
      </w:r>
    </w:p>
    <w:p w:rsidR="009F26E1" w:rsidRDefault="009D799A">
      <w:pPr>
        <w:rPr>
          <w:sz w:val="26"/>
          <w:szCs w:val="26"/>
        </w:rPr>
      </w:pPr>
      <w:r w:rsidRPr="0096755C">
        <w:rPr>
          <w:sz w:val="26"/>
          <w:szCs w:val="26"/>
        </w:rPr>
        <w:br w:type="page"/>
      </w:r>
    </w:p>
    <w:p w:rsidR="009F26E1" w:rsidRDefault="009F26E1">
      <w:pPr>
        <w:rPr>
          <w:sz w:val="26"/>
          <w:szCs w:val="26"/>
        </w:rPr>
      </w:pPr>
    </w:p>
    <w:p w:rsidR="009F26E1" w:rsidRDefault="009F26E1">
      <w:pPr>
        <w:rPr>
          <w:sz w:val="26"/>
          <w:szCs w:val="26"/>
        </w:rPr>
      </w:pPr>
      <w:r>
        <w:rPr>
          <w:noProof/>
          <w:sz w:val="26"/>
          <w:szCs w:val="26"/>
        </w:rPr>
        <w:drawing>
          <wp:inline distT="0" distB="0" distL="0" distR="0">
            <wp:extent cx="5816010" cy="2498651"/>
            <wp:effectExtent l="0" t="0" r="0" b="0"/>
            <wp:docPr id="26" name="Picture 26" descr="C:\Users\Admin\AppData\Local\Packages\5319275A.WhatsAppDesktop_cv1g1gvanyjgm\LocalState\sessions\CDAFD682FE3646DA7B8938AF1D56384584720F39\transfers\2026-36\WhatsApp Image 2026-09-04 at 10.12.1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AppData\Local\Packages\5319275A.WhatsAppDesktop_cv1g1gvanyjgm\LocalState\sessions\CDAFD682FE3646DA7B8938AF1D56384584720F39\transfers\2026-36\WhatsApp Image 2026-09-04 at 10.12.11 PM (1).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7304" cy="2503503"/>
                    </a:xfrm>
                    <a:prstGeom prst="rect">
                      <a:avLst/>
                    </a:prstGeom>
                    <a:noFill/>
                    <a:ln>
                      <a:noFill/>
                    </a:ln>
                  </pic:spPr>
                </pic:pic>
              </a:graphicData>
            </a:graphic>
          </wp:inline>
        </w:drawing>
      </w:r>
    </w:p>
    <w:p w:rsidR="009F26E1" w:rsidRPr="009F26E1" w:rsidRDefault="009F26E1" w:rsidP="009F26E1">
      <w:pPr>
        <w:jc w:val="center"/>
        <w:rPr>
          <w:b/>
          <w:sz w:val="28"/>
          <w:szCs w:val="28"/>
        </w:rPr>
      </w:pPr>
      <w:r w:rsidRPr="009F26E1">
        <w:rPr>
          <w:b/>
          <w:sz w:val="28"/>
          <w:szCs w:val="28"/>
        </w:rPr>
        <w:t>Fig: Testing Flow Execution</w:t>
      </w:r>
    </w:p>
    <w:p w:rsidR="009F26E1" w:rsidRDefault="009F26E1">
      <w:pPr>
        <w:rPr>
          <w:sz w:val="26"/>
          <w:szCs w:val="26"/>
        </w:rPr>
      </w:pPr>
    </w:p>
    <w:p w:rsidR="009F26E1" w:rsidRDefault="009F26E1">
      <w:pPr>
        <w:rPr>
          <w:sz w:val="26"/>
          <w:szCs w:val="26"/>
        </w:rPr>
      </w:pPr>
    </w:p>
    <w:p w:rsidR="009F26E1" w:rsidRDefault="009F26E1">
      <w:pPr>
        <w:rPr>
          <w:sz w:val="26"/>
          <w:szCs w:val="26"/>
        </w:rPr>
      </w:pPr>
      <w:r>
        <w:rPr>
          <w:noProof/>
          <w:sz w:val="26"/>
          <w:szCs w:val="26"/>
        </w:rPr>
        <w:drawing>
          <wp:inline distT="0" distB="0" distL="0" distR="0" wp14:anchorId="7072DC81" wp14:editId="018243D8">
            <wp:extent cx="5483655" cy="1977656"/>
            <wp:effectExtent l="0" t="0" r="3175" b="3810"/>
            <wp:docPr id="24" name="Picture 24" descr="C:\Users\Admin\AppData\Local\Packages\5319275A.WhatsAppDesktop_cv1g1gvanyjgm\LocalState\sessions\CDAFD682FE3646DA7B8938AF1D56384584720F39\transfers\2026-36\WhatsApp Image 2026-09-04 at 10.12.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AppData\Local\Packages\5319275A.WhatsAppDesktop_cv1g1gvanyjgm\LocalState\sessions\CDAFD682FE3646DA7B8938AF1D56384584720F39\transfers\2026-36\WhatsApp Image 2026-09-04 at 10.12.11 PM.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1978646"/>
                    </a:xfrm>
                    <a:prstGeom prst="rect">
                      <a:avLst/>
                    </a:prstGeom>
                    <a:noFill/>
                    <a:ln>
                      <a:noFill/>
                    </a:ln>
                  </pic:spPr>
                </pic:pic>
              </a:graphicData>
            </a:graphic>
          </wp:inline>
        </w:drawing>
      </w:r>
    </w:p>
    <w:p w:rsidR="009F26E1" w:rsidRPr="009F26E1" w:rsidRDefault="009F26E1" w:rsidP="009F26E1">
      <w:pPr>
        <w:jc w:val="center"/>
        <w:rPr>
          <w:b/>
          <w:sz w:val="28"/>
          <w:szCs w:val="28"/>
        </w:rPr>
      </w:pPr>
      <w:r w:rsidRPr="009F26E1">
        <w:rPr>
          <w:b/>
          <w:sz w:val="28"/>
          <w:szCs w:val="28"/>
        </w:rPr>
        <w:t>Fig: Preview of Email Notification</w:t>
      </w:r>
    </w:p>
    <w:p w:rsidR="009F26E1" w:rsidRDefault="009F26E1">
      <w:pPr>
        <w:rPr>
          <w:sz w:val="26"/>
          <w:szCs w:val="26"/>
        </w:rPr>
      </w:pPr>
    </w:p>
    <w:p w:rsidR="00EB2258" w:rsidRPr="009F26E1" w:rsidRDefault="009D799A">
      <w:pPr>
        <w:rPr>
          <w:sz w:val="26"/>
          <w:szCs w:val="26"/>
        </w:rPr>
      </w:pPr>
      <w:r w:rsidRPr="0096755C">
        <w:rPr>
          <w:sz w:val="36"/>
          <w:szCs w:val="36"/>
        </w:rPr>
        <w:t>7.  Conclusion:</w:t>
      </w:r>
    </w:p>
    <w:p w:rsidR="0096755C" w:rsidRDefault="009D799A">
      <w:pPr>
        <w:rPr>
          <w:sz w:val="26"/>
          <w:szCs w:val="26"/>
        </w:rPr>
      </w:pPr>
      <w:r w:rsidRPr="0096755C">
        <w:rPr>
          <w:sz w:val="26"/>
          <w:szCs w:val="26"/>
        </w:rPr>
        <w:t xml:space="preserve">The </w:t>
      </w:r>
      <w:r w:rsidRPr="0096755C">
        <w:rPr>
          <w:b/>
          <w:sz w:val="26"/>
          <w:szCs w:val="26"/>
        </w:rPr>
        <w:t>Automated Network Request Management in ServiceNow</w:t>
      </w:r>
      <w:r w:rsidRPr="0096755C">
        <w:rPr>
          <w:sz w:val="26"/>
          <w:szCs w:val="26"/>
        </w:rPr>
        <w:t xml:space="preserve">  project successfully provides a</w:t>
      </w:r>
      <w:r w:rsidR="0096755C">
        <w:rPr>
          <w:sz w:val="26"/>
          <w:szCs w:val="26"/>
        </w:rPr>
        <w:t xml:space="preserve"> </w:t>
      </w:r>
      <w:r w:rsidRPr="0096755C">
        <w:rPr>
          <w:sz w:val="26"/>
          <w:szCs w:val="26"/>
        </w:rPr>
        <w:t>centralized and automated approach for managing network service requests. The solution enables users</w:t>
      </w:r>
      <w:r w:rsidR="0096755C">
        <w:rPr>
          <w:sz w:val="26"/>
          <w:szCs w:val="26"/>
        </w:rPr>
        <w:t xml:space="preserve"> </w:t>
      </w:r>
      <w:r w:rsidRPr="0096755C">
        <w:rPr>
          <w:sz w:val="26"/>
          <w:szCs w:val="26"/>
        </w:rPr>
        <w:t xml:space="preserve">to submit requests through </w:t>
      </w:r>
      <w:r w:rsidRPr="0096755C">
        <w:rPr>
          <w:sz w:val="26"/>
          <w:szCs w:val="26"/>
        </w:rPr>
        <w:lastRenderedPageBreak/>
        <w:t>the Service Catalog, capture the required information, and move requests</w:t>
      </w:r>
      <w:r w:rsidR="0096755C">
        <w:rPr>
          <w:sz w:val="26"/>
          <w:szCs w:val="26"/>
        </w:rPr>
        <w:t xml:space="preserve"> </w:t>
      </w:r>
      <w:r w:rsidRPr="0096755C">
        <w:rPr>
          <w:sz w:val="26"/>
          <w:szCs w:val="26"/>
        </w:rPr>
        <w:t>through approval and processing in a structured manner.</w:t>
      </w:r>
      <w:r w:rsidR="0096755C">
        <w:rPr>
          <w:sz w:val="26"/>
          <w:szCs w:val="26"/>
        </w:rPr>
        <w:t xml:space="preserve"> </w:t>
      </w:r>
    </w:p>
    <w:p w:rsidR="0096755C" w:rsidRDefault="009D799A">
      <w:pPr>
        <w:rPr>
          <w:sz w:val="26"/>
          <w:szCs w:val="26"/>
        </w:rPr>
      </w:pPr>
      <w:r w:rsidRPr="0096755C">
        <w:rPr>
          <w:sz w:val="26"/>
          <w:szCs w:val="26"/>
        </w:rPr>
        <w:t xml:space="preserve">By using </w:t>
      </w:r>
      <w:r w:rsidRPr="0096755C">
        <w:rPr>
          <w:b/>
          <w:sz w:val="26"/>
          <w:szCs w:val="26"/>
        </w:rPr>
        <w:t>Service Catalog and Flow Designer</w:t>
      </w:r>
      <w:r w:rsidRPr="0096755C">
        <w:rPr>
          <w:sz w:val="26"/>
          <w:szCs w:val="26"/>
        </w:rPr>
        <w:t xml:space="preserve"> , the project reduces manual effort and improves the</w:t>
      </w:r>
      <w:r w:rsidR="0096755C">
        <w:rPr>
          <w:sz w:val="26"/>
          <w:szCs w:val="26"/>
        </w:rPr>
        <w:t xml:space="preserve"> </w:t>
      </w:r>
      <w:r w:rsidRPr="0096755C">
        <w:rPr>
          <w:sz w:val="26"/>
          <w:szCs w:val="26"/>
        </w:rPr>
        <w:t>consistency of request handling. Automatic record creation, approval processing, status updates, and</w:t>
      </w:r>
      <w:r w:rsidR="0096755C">
        <w:rPr>
          <w:sz w:val="26"/>
          <w:szCs w:val="26"/>
        </w:rPr>
        <w:t xml:space="preserve"> </w:t>
      </w:r>
      <w:r w:rsidRPr="0096755C">
        <w:rPr>
          <w:sz w:val="26"/>
          <w:szCs w:val="26"/>
        </w:rPr>
        <w:t>email notifications provide better visibility for both requesters and support teams.</w:t>
      </w:r>
      <w:r w:rsidR="0096755C">
        <w:rPr>
          <w:sz w:val="26"/>
          <w:szCs w:val="26"/>
        </w:rPr>
        <w:t xml:space="preserve"> </w:t>
      </w:r>
    </w:p>
    <w:p w:rsidR="00EB2258" w:rsidRPr="0096755C" w:rsidRDefault="009D799A">
      <w:pPr>
        <w:rPr>
          <w:sz w:val="26"/>
          <w:szCs w:val="26"/>
        </w:rPr>
      </w:pPr>
      <w:r w:rsidRPr="0096755C">
        <w:rPr>
          <w:sz w:val="26"/>
          <w:szCs w:val="26"/>
        </w:rPr>
        <w:t>Overall, the project demonstrates how ServiceNow can be used to build a simple, efficient, and scalable</w:t>
      </w:r>
      <w:r w:rsidR="0096755C">
        <w:rPr>
          <w:sz w:val="26"/>
          <w:szCs w:val="26"/>
        </w:rPr>
        <w:t xml:space="preserve"> </w:t>
      </w:r>
      <w:r w:rsidRPr="0096755C">
        <w:rPr>
          <w:sz w:val="26"/>
          <w:szCs w:val="26"/>
        </w:rPr>
        <w:t>network request management solution that improves request tracking, reduces unnecessary follow-ups</w:t>
      </w:r>
      <w:proofErr w:type="gramStart"/>
      <w:r w:rsidRPr="0096755C">
        <w:rPr>
          <w:sz w:val="26"/>
          <w:szCs w:val="26"/>
        </w:rPr>
        <w:t>,and</w:t>
      </w:r>
      <w:proofErr w:type="gramEnd"/>
      <w:r w:rsidRPr="0096755C">
        <w:rPr>
          <w:sz w:val="26"/>
          <w:szCs w:val="26"/>
        </w:rPr>
        <w:t xml:space="preserve"> supports faster service delivery.</w:t>
      </w:r>
    </w:p>
    <w:p w:rsidR="00EB2258" w:rsidRPr="0096755C" w:rsidRDefault="009D799A">
      <w:pPr>
        <w:rPr>
          <w:sz w:val="26"/>
          <w:szCs w:val="26"/>
        </w:rPr>
      </w:pPr>
      <w:r w:rsidRPr="0096755C">
        <w:rPr>
          <w:sz w:val="26"/>
          <w:szCs w:val="26"/>
        </w:rPr>
        <w:t>.</w:t>
      </w:r>
    </w:p>
    <w:p w:rsidR="00EB2258" w:rsidRPr="009F26E1" w:rsidRDefault="009D799A">
      <w:pPr>
        <w:rPr>
          <w:sz w:val="44"/>
          <w:szCs w:val="44"/>
        </w:rPr>
      </w:pPr>
      <w:r w:rsidRPr="009F26E1">
        <w:rPr>
          <w:b/>
          <w:sz w:val="44"/>
          <w:szCs w:val="44"/>
        </w:rPr>
        <w:t>THANK YOU!</w:t>
      </w:r>
    </w:p>
    <w:sectPr w:rsidR="00EB2258" w:rsidRPr="009F26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2706"/>
    <w:rsid w:val="00034616"/>
    <w:rsid w:val="0006063C"/>
    <w:rsid w:val="0015074B"/>
    <w:rsid w:val="001D519D"/>
    <w:rsid w:val="001F0201"/>
    <w:rsid w:val="0029639D"/>
    <w:rsid w:val="00326F90"/>
    <w:rsid w:val="00384FF7"/>
    <w:rsid w:val="003E1888"/>
    <w:rsid w:val="00480F22"/>
    <w:rsid w:val="006B43E1"/>
    <w:rsid w:val="00772A44"/>
    <w:rsid w:val="007D51C9"/>
    <w:rsid w:val="0082180B"/>
    <w:rsid w:val="0096755C"/>
    <w:rsid w:val="009A6E26"/>
    <w:rsid w:val="009D799A"/>
    <w:rsid w:val="009F26E1"/>
    <w:rsid w:val="00AA1D8D"/>
    <w:rsid w:val="00B33884"/>
    <w:rsid w:val="00B47730"/>
    <w:rsid w:val="00BD29AF"/>
    <w:rsid w:val="00BE315B"/>
    <w:rsid w:val="00CB0664"/>
    <w:rsid w:val="00EB2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4FF7"/>
    <w:rPr>
      <w:color w:val="0000FF" w:themeColor="hyperlink"/>
      <w:u w:val="single"/>
    </w:rPr>
  </w:style>
  <w:style w:type="character" w:styleId="FollowedHyperlink">
    <w:name w:val="FollowedHyperlink"/>
    <w:basedOn w:val="DefaultParagraphFont"/>
    <w:uiPriority w:val="99"/>
    <w:semiHidden/>
    <w:unhideWhenUsed/>
    <w:rsid w:val="00384FF7"/>
    <w:rPr>
      <w:color w:val="800080" w:themeColor="followedHyperlink"/>
      <w:u w:val="single"/>
    </w:rPr>
  </w:style>
  <w:style w:type="paragraph" w:styleId="BalloonText">
    <w:name w:val="Balloon Text"/>
    <w:basedOn w:val="Normal"/>
    <w:link w:val="BalloonTextChar"/>
    <w:uiPriority w:val="99"/>
    <w:semiHidden/>
    <w:unhideWhenUsed/>
    <w:rsid w:val="00BD29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9AF"/>
    <w:rPr>
      <w:rFonts w:ascii="Tahoma" w:hAnsi="Tahoma" w:cs="Tahoma"/>
      <w:sz w:val="16"/>
      <w:szCs w:val="16"/>
    </w:rPr>
  </w:style>
  <w:style w:type="paragraph" w:styleId="NormalWeb">
    <w:name w:val="Normal (Web)"/>
    <w:basedOn w:val="Normal"/>
    <w:uiPriority w:val="99"/>
    <w:unhideWhenUsed/>
    <w:rsid w:val="00BE315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4FF7"/>
    <w:rPr>
      <w:color w:val="0000FF" w:themeColor="hyperlink"/>
      <w:u w:val="single"/>
    </w:rPr>
  </w:style>
  <w:style w:type="character" w:styleId="FollowedHyperlink">
    <w:name w:val="FollowedHyperlink"/>
    <w:basedOn w:val="DefaultParagraphFont"/>
    <w:uiPriority w:val="99"/>
    <w:semiHidden/>
    <w:unhideWhenUsed/>
    <w:rsid w:val="00384FF7"/>
    <w:rPr>
      <w:color w:val="800080" w:themeColor="followedHyperlink"/>
      <w:u w:val="single"/>
    </w:rPr>
  </w:style>
  <w:style w:type="paragraph" w:styleId="BalloonText">
    <w:name w:val="Balloon Text"/>
    <w:basedOn w:val="Normal"/>
    <w:link w:val="BalloonTextChar"/>
    <w:uiPriority w:val="99"/>
    <w:semiHidden/>
    <w:unhideWhenUsed/>
    <w:rsid w:val="00BD29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9AF"/>
    <w:rPr>
      <w:rFonts w:ascii="Tahoma" w:hAnsi="Tahoma" w:cs="Tahoma"/>
      <w:sz w:val="16"/>
      <w:szCs w:val="16"/>
    </w:rPr>
  </w:style>
  <w:style w:type="paragraph" w:styleId="NormalWeb">
    <w:name w:val="Normal (Web)"/>
    <w:basedOn w:val="Normal"/>
    <w:uiPriority w:val="99"/>
    <w:unhideWhenUsed/>
    <w:rsid w:val="00BE31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599344">
      <w:bodyDiv w:val="1"/>
      <w:marLeft w:val="0"/>
      <w:marRight w:val="0"/>
      <w:marTop w:val="0"/>
      <w:marBottom w:val="0"/>
      <w:divBdr>
        <w:top w:val="none" w:sz="0" w:space="0" w:color="auto"/>
        <w:left w:val="none" w:sz="0" w:space="0" w:color="auto"/>
        <w:bottom w:val="none" w:sz="0" w:space="0" w:color="auto"/>
        <w:right w:val="none" w:sz="0" w:space="0" w:color="auto"/>
      </w:divBdr>
    </w:div>
    <w:div w:id="570115945">
      <w:bodyDiv w:val="1"/>
      <w:marLeft w:val="0"/>
      <w:marRight w:val="0"/>
      <w:marTop w:val="0"/>
      <w:marBottom w:val="0"/>
      <w:divBdr>
        <w:top w:val="none" w:sz="0" w:space="0" w:color="auto"/>
        <w:left w:val="none" w:sz="0" w:space="0" w:color="auto"/>
        <w:bottom w:val="none" w:sz="0" w:space="0" w:color="auto"/>
        <w:right w:val="none" w:sz="0" w:space="0" w:color="auto"/>
      </w:divBdr>
    </w:div>
    <w:div w:id="651566165">
      <w:bodyDiv w:val="1"/>
      <w:marLeft w:val="0"/>
      <w:marRight w:val="0"/>
      <w:marTop w:val="0"/>
      <w:marBottom w:val="0"/>
      <w:divBdr>
        <w:top w:val="none" w:sz="0" w:space="0" w:color="auto"/>
        <w:left w:val="none" w:sz="0" w:space="0" w:color="auto"/>
        <w:bottom w:val="none" w:sz="0" w:space="0" w:color="auto"/>
        <w:right w:val="none" w:sz="0" w:space="0" w:color="auto"/>
      </w:divBdr>
    </w:div>
    <w:div w:id="1233615101">
      <w:bodyDiv w:val="1"/>
      <w:marLeft w:val="0"/>
      <w:marRight w:val="0"/>
      <w:marTop w:val="0"/>
      <w:marBottom w:val="0"/>
      <w:divBdr>
        <w:top w:val="none" w:sz="0" w:space="0" w:color="auto"/>
        <w:left w:val="none" w:sz="0" w:space="0" w:color="auto"/>
        <w:bottom w:val="none" w:sz="0" w:space="0" w:color="auto"/>
        <w:right w:val="none" w:sz="0" w:space="0" w:color="auto"/>
      </w:divBdr>
    </w:div>
    <w:div w:id="1887134985">
      <w:bodyDiv w:val="1"/>
      <w:marLeft w:val="0"/>
      <w:marRight w:val="0"/>
      <w:marTop w:val="0"/>
      <w:marBottom w:val="0"/>
      <w:divBdr>
        <w:top w:val="none" w:sz="0" w:space="0" w:color="auto"/>
        <w:left w:val="none" w:sz="0" w:space="0" w:color="auto"/>
        <w:bottom w:val="none" w:sz="0" w:space="0" w:color="auto"/>
        <w:right w:val="none" w:sz="0" w:space="0" w:color="auto"/>
      </w:divBdr>
    </w:div>
    <w:div w:id="2005279748">
      <w:bodyDiv w:val="1"/>
      <w:marLeft w:val="0"/>
      <w:marRight w:val="0"/>
      <w:marTop w:val="0"/>
      <w:marBottom w:val="0"/>
      <w:divBdr>
        <w:top w:val="none" w:sz="0" w:space="0" w:color="auto"/>
        <w:left w:val="none" w:sz="0" w:space="0" w:color="auto"/>
        <w:bottom w:val="none" w:sz="0" w:space="0" w:color="auto"/>
        <w:right w:val="none" w:sz="0" w:space="0" w:color="auto"/>
      </w:divBdr>
    </w:div>
    <w:div w:id="20066684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ervicenow.com/dev.do"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developer.servicenow.com/dev.do"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 Type="http://schemas.microsoft.com/office/2007/relationships/stylesWithEffects" Target="stylesWithEffects.xml"/><Relationship Id="rId9" Type="http://schemas.openxmlformats.org/officeDocument/2006/relationships/hyperlink" Target="https://developer.servicenow.com/dev.d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D0408-597B-4093-88DF-E2E23202F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1832</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2026-09-04T17:02:00Z</dcterms:created>
  <dcterms:modified xsi:type="dcterms:W3CDTF">2026-09-04T17:02:00Z</dcterms:modified>
</cp:coreProperties>
</file>